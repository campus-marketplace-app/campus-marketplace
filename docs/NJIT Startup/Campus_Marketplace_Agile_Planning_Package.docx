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Marketplace (NJIT) — Agile Planning Package</w:t>
      </w:r>
    </w:p>
    <w:p>
      <w:pPr>
        <w:jc w:val="center"/>
      </w:pPr>
      <w:r>
        <w:rPr>
          <w:sz w:val="24"/>
        </w:rPr>
        <w:t>Themes • Epics • Use Cases • Backlog • Sprint Plan • Traceability</w:t>
      </w:r>
    </w:p>
    <w:p>
      <w:pPr>
        <w:jc w:val="center"/>
      </w:pPr>
      <w:r>
        <w:t>Version v8 — 2026-02-20</w:t>
      </w:r>
    </w:p>
    <w:p/>
    <w:p>
      <w:r>
        <w:t>Purpose: This document is ONLY for Agile planning. Technical architecture and implementation details live in separate project docs.</w:t>
      </w:r>
    </w:p>
    <w:p>
      <w:r>
        <w:br w:type="page"/>
      </w:r>
    </w:p>
    <w:p>
      <w:bookmarkStart w:id="1" w:name="toc"/>
      <w:pPr>
        <w:pStyle w:val="Heading1"/>
      </w:pPr>
      <w:r>
        <w:t>Table of Contents</w:t>
      </w:r>
      <w:bookmarkEnd w:id="1"/>
    </w:p>
    <w:p>
      <w:r>
        <w:t>Ctrl+Click entries to jump (Word).</w:t>
      </w:r>
    </w:p>
    <w:p>
      <w:pPr>
        <w:spacing w:after="0"/>
      </w:pPr>
      <w:hyperlink w:anchor="Product_MVP_Scope" w:history="1">
        <w:r>
          <w:rPr>
            <w:color w:val="0563C1"/>
            <w:u w:val="single"/>
          </w:rPr>
          <w:t>1) Product &amp; MVP Scope</w:t>
        </w:r>
      </w:hyperlink>
    </w:p>
    <w:p>
      <w:pPr>
        <w:spacing w:after="0"/>
      </w:pPr>
      <w:hyperlink w:anchor="Themes" w:history="1">
        <w:r>
          <w:rPr>
            <w:color w:val="0563C1"/>
            <w:u w:val="single"/>
          </w:rPr>
          <w:t>2) Themes</w:t>
        </w:r>
      </w:hyperlink>
    </w:p>
    <w:p>
      <w:pPr>
        <w:spacing w:after="0"/>
      </w:pPr>
      <w:hyperlink w:anchor="Epics" w:history="1">
        <w:r>
          <w:rPr>
            <w:color w:val="0563C1"/>
            <w:u w:val="single"/>
          </w:rPr>
          <w:t>3) Epics</w:t>
        </w:r>
      </w:hyperlink>
    </w:p>
    <w:p>
      <w:pPr>
        <w:spacing w:after="0"/>
      </w:pPr>
      <w:hyperlink w:anchor="Use_Cases" w:history="1">
        <w:r>
          <w:rPr>
            <w:color w:val="0563C1"/>
            <w:u w:val="single"/>
          </w:rPr>
          <w:t>4) Use Cases (Core MVP)</w:t>
        </w:r>
      </w:hyperlink>
    </w:p>
    <w:p>
      <w:pPr>
        <w:spacing w:after="0"/>
        <w:ind w:left="360"/>
      </w:pPr>
      <w:hyperlink w:anchor="UC1_Sign_up_Log_in_with_NJIT_email" w:history="1">
        <w:r>
          <w:rPr>
            <w:color w:val="0563C1"/>
            <w:u w:val="single"/>
          </w:rPr>
          <w:t>UC1 — Sign up / Log in with NJIT email</w:t>
        </w:r>
      </w:hyperlink>
    </w:p>
    <w:p>
      <w:pPr>
        <w:spacing w:after="0"/>
        <w:ind w:left="360"/>
      </w:pPr>
      <w:hyperlink w:anchor="UC2_Create_Edit_Profile_Student_or_" w:history="1">
        <w:r>
          <w:rPr>
            <w:color w:val="0563C1"/>
            <w:u w:val="single"/>
          </w:rPr>
          <w:t>UC2 — Create/Edit Profile (Student or Business)</w:t>
        </w:r>
      </w:hyperlink>
    </w:p>
    <w:p>
      <w:pPr>
        <w:spacing w:after="0"/>
        <w:ind w:left="360"/>
      </w:pPr>
      <w:hyperlink w:anchor="UC3_Post_Listing_Item_or_Service_" w:history="1">
        <w:r>
          <w:rPr>
            <w:color w:val="0563C1"/>
            <w:u w:val="single"/>
          </w:rPr>
          <w:t>UC3 — Post Listing (Item or Service)</w:t>
        </w:r>
      </w:hyperlink>
    </w:p>
    <w:p>
      <w:pPr>
        <w:spacing w:after="0"/>
        <w:ind w:left="360"/>
      </w:pPr>
      <w:hyperlink w:anchor="UC4_Browse_Search_Listings" w:history="1">
        <w:r>
          <w:rPr>
            <w:color w:val="0563C1"/>
            <w:u w:val="single"/>
          </w:rPr>
          <w:t>UC4 — Browse/Search Listings</w:t>
        </w:r>
      </w:hyperlink>
    </w:p>
    <w:p>
      <w:pPr>
        <w:spacing w:after="0"/>
        <w:ind w:left="360"/>
      </w:pPr>
      <w:hyperlink w:anchor="UC5_Message_Seller_Booking_Lite" w:history="1">
        <w:r>
          <w:rPr>
            <w:color w:val="0563C1"/>
            <w:u w:val="single"/>
          </w:rPr>
          <w:t>UC5 — Message Seller / Booking Lite</w:t>
        </w:r>
      </w:hyperlink>
    </w:p>
    <w:p>
      <w:pPr>
        <w:spacing w:after="0"/>
      </w:pPr>
      <w:hyperlink w:anchor="Backlog" w:history="1">
        <w:r>
          <w:rPr>
            <w:color w:val="0563C1"/>
            <w:u w:val="single"/>
          </w:rPr>
          <w:t>5) User Stories Backlog</w:t>
        </w:r>
      </w:hyperlink>
    </w:p>
    <w:p>
      <w:pPr>
        <w:spacing w:after="0"/>
        <w:ind w:left="360"/>
      </w:pPr>
      <w:hyperlink w:anchor="Backlog_Overview" w:history="1">
        <w:r>
          <w:rPr>
            <w:color w:val="0563C1"/>
            <w:u w:val="single"/>
          </w:rPr>
          <w:t>5.1 Backlog Overview (Compact)</w:t>
        </w:r>
      </w:hyperlink>
    </w:p>
    <w:p>
      <w:pPr>
        <w:spacing w:after="0"/>
      </w:pPr>
      <w:hyperlink w:anchor="Sprint_Plan" w:history="1">
        <w:r>
          <w:rPr>
            <w:color w:val="0563C1"/>
            <w:u w:val="single"/>
          </w:rPr>
          <w:t>6) Sprint Plan (5 Sprints)</w:t>
        </w:r>
      </w:hyperlink>
    </w:p>
    <w:p>
      <w:pPr>
        <w:spacing w:after="0"/>
        <w:ind w:left="360"/>
      </w:pPr>
      <w:hyperlink w:anchor="S1_Manage_Define" w:history="1">
        <w:r>
          <w:rPr>
            <w:color w:val="0563C1"/>
            <w:u w:val="single"/>
          </w:rPr>
          <w:t>S1 — Manage &amp; Define (Feb 12 – Feb 24)</w:t>
        </w:r>
      </w:hyperlink>
    </w:p>
    <w:p>
      <w:pPr>
        <w:spacing w:after="0"/>
        <w:ind w:left="360"/>
      </w:pPr>
      <w:hyperlink w:anchor="S2_Design" w:history="1">
        <w:r>
          <w:rPr>
            <w:color w:val="0563C1"/>
            <w:u w:val="single"/>
          </w:rPr>
          <w:t>S2 — Design (Feb 26 – Mar 5)</w:t>
        </w:r>
      </w:hyperlink>
    </w:p>
    <w:p>
      <w:pPr>
        <w:spacing w:after="0"/>
        <w:ind w:left="360"/>
      </w:pPr>
      <w:hyperlink w:anchor="S3_Backend_Foundations" w:history="1">
        <w:r>
          <w:rPr>
            <w:color w:val="0563C1"/>
            <w:u w:val="single"/>
          </w:rPr>
          <w:t>S3 — Backend Foundations (Mar 10 – Mar 19)</w:t>
        </w:r>
      </w:hyperlink>
    </w:p>
    <w:p>
      <w:pPr>
        <w:spacing w:after="0"/>
        <w:ind w:left="360"/>
      </w:pPr>
      <w:hyperlink w:anchor="S4_Core_Features_Development" w:history="1">
        <w:r>
          <w:rPr>
            <w:color w:val="0563C1"/>
            <w:u w:val="single"/>
          </w:rPr>
          <w:t>S4 — Core Features Development (Mar 24 – Apr 3)</w:t>
        </w:r>
      </w:hyperlink>
    </w:p>
    <w:p>
      <w:pPr>
        <w:spacing w:after="0"/>
        <w:ind w:left="360"/>
      </w:pPr>
      <w:hyperlink w:anchor="S5_MVP_Completion_QA_Showcase_Prep" w:history="1">
        <w:r>
          <w:rPr>
            <w:color w:val="0563C1"/>
            <w:u w:val="single"/>
          </w:rPr>
          <w:t>S5 — MVP Completion, QA &amp; Showcase Prep (Apr 7 – Apr 30 (final presentations May 3; paper May 7))</w:t>
        </w:r>
      </w:hyperlink>
    </w:p>
    <w:p>
      <w:pPr>
        <w:spacing w:after="0"/>
      </w:pPr>
      <w:hyperlink w:anchor="Traceability" w:history="1">
        <w:r>
          <w:rPr>
            <w:color w:val="0563C1"/>
            <w:u w:val="single"/>
          </w:rPr>
          <w:t>7) Traceability Matrix</w:t>
        </w:r>
      </w:hyperlink>
    </w:p>
    <w:p>
      <w:pPr>
        <w:spacing w:after="0"/>
      </w:pPr>
      <w:hyperlink w:anchor="Risks" w:history="1">
        <w:r>
          <w:rPr>
            <w:color w:val="0563C1"/>
            <w:u w:val="single"/>
          </w:rPr>
          <w:t>8) Risks &amp; Mitigations</w:t>
        </w:r>
      </w:hyperlink>
    </w:p>
    <w:p>
      <w:pPr>
        <w:spacing w:after="0"/>
      </w:pPr>
      <w:hyperlink w:anchor="Appendix_A" w:history="1">
        <w:r>
          <w:rPr>
            <w:color w:val="0563C1"/>
            <w:u w:val="single"/>
          </w:rPr>
          <w:t>Appendix A) Full User Story Details</w:t>
        </w:r>
      </w:hyperlink>
    </w:p>
    <w:p>
      <w:pPr>
        <w:spacing w:after="0"/>
        <w:ind w:left="360"/>
      </w:pPr>
      <w:hyperlink w:anchor="E1_appendix" w:history="1">
        <w:r>
          <w:rPr>
            <w:color w:val="0563C1"/>
            <w:u w:val="single"/>
          </w:rPr>
          <w:t>E1 — Authentication &amp; Session Management</w:t>
        </w:r>
      </w:hyperlink>
    </w:p>
    <w:p>
      <w:pPr>
        <w:spacing w:after="0"/>
        <w:ind w:left="360"/>
      </w:pPr>
      <w:hyperlink w:anchor="E2_appendix" w:history="1">
        <w:r>
          <w:rPr>
            <w:color w:val="0563C1"/>
            <w:u w:val="single"/>
          </w:rPr>
          <w:t>E2 — Authorization, RLS &amp; Data Protection Baseline</w:t>
        </w:r>
      </w:hyperlink>
    </w:p>
    <w:p>
      <w:pPr>
        <w:spacing w:after="0"/>
        <w:ind w:left="360"/>
      </w:pPr>
      <w:hyperlink w:anchor="E3_appendix" w:history="1">
        <w:r>
          <w:rPr>
            <w:color w:val="0563C1"/>
            <w:u w:val="single"/>
          </w:rPr>
          <w:t>E3 — Profiles (Student + Business)</w:t>
        </w:r>
      </w:hyperlink>
    </w:p>
    <w:p>
      <w:pPr>
        <w:spacing w:after="0"/>
        <w:ind w:left="360"/>
      </w:pPr>
      <w:hyperlink w:anchor="E4_appendix" w:history="1">
        <w:r>
          <w:rPr>
            <w:color w:val="0563C1"/>
            <w:u w:val="single"/>
          </w:rPr>
          <w:t>E4 — Listing Data Model + Media</w:t>
        </w:r>
      </w:hyperlink>
    </w:p>
    <w:p>
      <w:pPr>
        <w:spacing w:after="0"/>
        <w:ind w:left="360"/>
      </w:pPr>
      <w:hyperlink w:anchor="E5_appendix" w:history="1">
        <w:r>
          <w:rPr>
            <w:color w:val="0563C1"/>
            <w:u w:val="single"/>
          </w:rPr>
          <w:t>E5 — Create &amp; Manage Listings (Items + Services)</w:t>
        </w:r>
      </w:hyperlink>
    </w:p>
    <w:p>
      <w:pPr>
        <w:spacing w:after="0"/>
        <w:ind w:left="360"/>
      </w:pPr>
      <w:hyperlink w:anchor="E6_appendix" w:history="1">
        <w:r>
          <w:rPr>
            <w:color w:val="0563C1"/>
            <w:u w:val="single"/>
          </w:rPr>
          <w:t>E6 — Browse, Detail &amp; Search</w:t>
        </w:r>
      </w:hyperlink>
    </w:p>
    <w:p>
      <w:pPr>
        <w:spacing w:after="0"/>
        <w:ind w:left="360"/>
      </w:pPr>
      <w:hyperlink w:anchor="E7_appendix" w:history="1">
        <w:r>
          <w:rPr>
            <w:color w:val="0563C1"/>
            <w:u w:val="single"/>
          </w:rPr>
          <w:t>E7 — Messaging (Conversations + Messages)</w:t>
        </w:r>
      </w:hyperlink>
    </w:p>
    <w:p>
      <w:pPr>
        <w:spacing w:after="0"/>
        <w:ind w:left="360"/>
      </w:pPr>
      <w:hyperlink w:anchor="E8_appendix" w:history="1">
        <w:r>
          <w:rPr>
            <w:color w:val="0563C1"/>
            <w:u w:val="single"/>
          </w:rPr>
          <w:t>E8 — Booking Lite (Optional, built on messaging)</w:t>
        </w:r>
      </w:hyperlink>
    </w:p>
    <w:p>
      <w:pPr>
        <w:spacing w:after="0"/>
        <w:ind w:left="360"/>
      </w:pPr>
      <w:hyperlink w:anchor="E9_appendix" w:history="1">
        <w:r>
          <w:rPr>
            <w:color w:val="0563C1"/>
            <w:u w:val="single"/>
          </w:rPr>
          <w:t>E9 — DevOps, Repo Standards &amp; CI/CD</w:t>
        </w:r>
      </w:hyperlink>
    </w:p>
    <w:p>
      <w:pPr>
        <w:spacing w:after="0"/>
        <w:ind w:left="360"/>
      </w:pPr>
      <w:hyperlink w:anchor="E10_appendix" w:history="1">
        <w:r>
          <w:rPr>
            <w:color w:val="0563C1"/>
            <w:u w:val="single"/>
          </w:rPr>
          <w:t>E10 — Testing, QA &amp; Demo Scripts</w:t>
        </w:r>
      </w:hyperlink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bookmarkStart w:id="2" w:name="Product_MVP_Scope"/>
      <w:pPr>
        <w:pStyle w:val="Heading1"/>
      </w:pPr>
      <w:r>
        <w:t>1) Product &amp; MVP Scope</w:t>
      </w:r>
      <w:bookmarkEnd w:id="2"/>
    </w:p>
    <w:p>
      <w:r>
        <w:t>MVP user value: NJIT students can safely post and discover items/services and coordinate via basic messaging or booking.</w:t>
      </w:r>
    </w:p>
    <w:p>
      <w:pPr>
        <w:pStyle w:val="ListBullet"/>
      </w:pPr>
      <w:r>
        <w:t>MVP includes:</w:t>
      </w:r>
    </w:p>
    <w:p>
      <w:pPr>
        <w:pStyle w:val="ListBullet2"/>
      </w:pPr>
      <w:r>
        <w:t>NJIT-only email verification for access</w:t>
      </w:r>
    </w:p>
    <w:p>
      <w:pPr>
        <w:pStyle w:val="ListBullet2"/>
      </w:pPr>
      <w:r>
        <w:t>Student profiles + student business profiles</w:t>
      </w:r>
    </w:p>
    <w:p>
      <w:pPr>
        <w:pStyle w:val="ListBullet2"/>
      </w:pPr>
      <w:r>
        <w:t>Item + service listings (post, browse, simple search)</w:t>
      </w:r>
    </w:p>
    <w:p>
      <w:pPr>
        <w:pStyle w:val="ListBullet2"/>
      </w:pPr>
      <w:r>
        <w:t>Basic messaging OR booking (lite)</w:t>
      </w:r>
    </w:p>
    <w:p>
      <w:pPr>
        <w:pStyle w:val="ListBullet2"/>
      </w:pPr>
      <w:r>
        <w:t>Clean, modern UI</w:t>
      </w:r>
    </w:p>
    <w:p>
      <w:pPr>
        <w:pStyle w:val="ListBullet"/>
      </w:pPr>
      <w:r>
        <w:t>Out of scope (unless the team explicitly adds later):</w:t>
      </w:r>
    </w:p>
    <w:p>
      <w:pPr>
        <w:pStyle w:val="ListBullet2"/>
      </w:pPr>
      <w:r>
        <w:t>Payments</w:t>
      </w:r>
    </w:p>
    <w:p>
      <w:pPr>
        <w:pStyle w:val="ListBullet2"/>
      </w:pPr>
      <w:r>
        <w:t>Ratings/reviews</w:t>
      </w:r>
    </w:p>
    <w:p>
      <w:pPr>
        <w:pStyle w:val="ListBullet2"/>
      </w:pPr>
      <w:r>
        <w:t>Advanced search filters</w:t>
      </w:r>
    </w:p>
    <w:p>
      <w:pPr>
        <w:pStyle w:val="ListBullet2"/>
      </w:pPr>
      <w:r>
        <w:t>Push notifications</w:t>
      </w:r>
    </w:p>
    <w:p>
      <w:pPr>
        <w:pStyle w:val="ListBullet2"/>
      </w:pPr>
      <w:r>
        <w:t>Multi-campus expansion</w:t>
      </w:r>
    </w:p>
    <w:p>
      <w:pPr>
        <w:pStyle w:val="ListBullet"/>
      </w:pPr>
      <w:r>
        <w:t>Platform constraints:</w:t>
      </w:r>
    </w:p>
    <w:p>
      <w:pPr>
        <w:pStyle w:val="ListBullet2"/>
      </w:pPr>
      <w:r>
        <w:t>Supabase for Auth + Postgres + Storage + RLS</w:t>
      </w:r>
    </w:p>
    <w:p>
      <w:pPr>
        <w:pStyle w:val="ListBullet2"/>
      </w:pPr>
      <w:r>
        <w:t>5-sprint class timeline (Feb → May)</w:t>
      </w:r>
    </w:p>
    <w:p>
      <w:bookmarkStart w:id="3" w:name="Themes"/>
      <w:pPr>
        <w:pStyle w:val="Heading1"/>
      </w:pPr>
      <w:r>
        <w:t>2) Themes</w:t>
      </w:r>
      <w:bookmarkEnd w:id="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Goal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Success Metrics</w:t>
            </w:r>
          </w:p>
        </w:tc>
      </w:tr>
      <w:tr>
        <w:tc>
          <w:tcPr>
            <w:tcW w:type="dxa" w:w="3408"/>
          </w:tcPr>
          <w:p>
            <w:r>
              <w:t>T1 — Campus-Verified Access &amp; Safety</w:t>
            </w:r>
          </w:p>
        </w:tc>
        <w:tc>
          <w:tcPr>
            <w:tcW w:type="dxa" w:w="3408"/>
          </w:tcPr>
          <w:p>
            <w:r>
              <w:t>Create a marketplace that is trusted because only NJIT users can join and all data access is correctly protected.</w:t>
            </w:r>
          </w:p>
        </w:tc>
        <w:tc>
          <w:tcPr>
            <w:tcW w:type="dxa" w:w="3408"/>
          </w:tcPr>
          <w:p>
            <w:pPr>
              <w:pStyle w:val="ListBullet"/>
            </w:pPr>
            <w:r>
              <w:t>100% of active users are verified via @njit.edu email verification.</w:t>
            </w:r>
          </w:p>
          <w:p>
            <w:pPr>
              <w:pStyle w:val="ListBullet"/>
            </w:pPr>
            <w:r>
              <w:t>RLS policies prevent unauthorized reads/writes in basic security tests.</w:t>
            </w:r>
          </w:p>
          <w:p>
            <w:pPr>
              <w:pStyle w:val="ListBullet"/>
            </w:pPr>
            <w:r>
              <w:t>No unauthenticated access to protected pages or APIs.</w:t>
            </w:r>
          </w:p>
        </w:tc>
      </w:tr>
      <w:tr>
        <w:tc>
          <w:tcPr>
            <w:tcW w:type="dxa" w:w="3408"/>
          </w:tcPr>
          <w:p>
            <w:r>
              <w:t>T2 — Profiles &amp; Trust Signals</w:t>
            </w:r>
          </w:p>
        </w:tc>
        <w:tc>
          <w:tcPr>
            <w:tcW w:type="dxa" w:w="3408"/>
          </w:tcPr>
          <w:p>
            <w:r>
              <w:t>Give students and student-run businesses clear, useful profiles so buyers can judge legitimacy and contact the right person.</w:t>
            </w:r>
          </w:p>
        </w:tc>
        <w:tc>
          <w:tcPr>
            <w:tcW w:type="dxa" w:w="3408"/>
          </w:tcPr>
          <w:p>
            <w:pPr>
              <w:pStyle w:val="ListBullet"/>
            </w:pPr>
            <w:r>
              <w:t>Users can create and edit a profile in under 2 minutes.</w:t>
            </w:r>
          </w:p>
          <w:p>
            <w:pPr>
              <w:pStyle w:val="ListBullet"/>
            </w:pPr>
            <w:r>
              <w:t>At least 80% of test users complete required profile fields.</w:t>
            </w:r>
          </w:p>
          <w:p>
            <w:pPr>
              <w:pStyle w:val="ListBullet"/>
            </w:pPr>
            <w:r>
              <w:t>Business profiles are clearly distinguishable from standard profiles.</w:t>
            </w:r>
          </w:p>
        </w:tc>
      </w:tr>
      <w:tr>
        <w:tc>
          <w:tcPr>
            <w:tcW w:type="dxa" w:w="3408"/>
          </w:tcPr>
          <w:p>
            <w:r>
              <w:t>T3 — Listings &amp; Discovery</w:t>
            </w:r>
          </w:p>
        </w:tc>
        <w:tc>
          <w:tcPr>
            <w:tcW w:type="dxa" w:w="3408"/>
          </w:tcPr>
          <w:p>
            <w:r>
              <w:t>Enable posting and discovery of items/services with a simple, fast browsing and search experience.</w:t>
            </w:r>
          </w:p>
        </w:tc>
        <w:tc>
          <w:tcPr>
            <w:tcW w:type="dxa" w:w="3408"/>
          </w:tcPr>
          <w:p>
            <w:pPr>
              <w:pStyle w:val="ListBullet"/>
            </w:pPr>
            <w:r>
              <w:t>A user can post an item/service listing end-to-end (including an image) successfully.</w:t>
            </w:r>
          </w:p>
          <w:p>
            <w:pPr>
              <w:pStyle w:val="ListBullet"/>
            </w:pPr>
            <w:r>
              <w:t>Browse page loads listings with pagination and shows usable empty states.</w:t>
            </w:r>
          </w:p>
          <w:p>
            <w:pPr>
              <w:pStyle w:val="ListBullet"/>
            </w:pPr>
            <w:r>
              <w:t>Keyword search + type filter returns expected results in test cases.</w:t>
            </w:r>
          </w:p>
        </w:tc>
      </w:tr>
      <w:tr>
        <w:tc>
          <w:tcPr>
            <w:tcW w:type="dxa" w:w="3408"/>
          </w:tcPr>
          <w:p>
            <w:r>
              <w:t>T4 — Messaging &amp; Booking Lite</w:t>
            </w:r>
          </w:p>
        </w:tc>
        <w:tc>
          <w:tcPr>
            <w:tcW w:type="dxa" w:w="3408"/>
          </w:tcPr>
          <w:p>
            <w:r>
              <w:t>Let buyers and sellers coordinate through basic in-app messaging (and optional lightweight booking requests) without payments.</w:t>
            </w:r>
          </w:p>
        </w:tc>
        <w:tc>
          <w:tcPr>
            <w:tcW w:type="dxa" w:w="3408"/>
          </w:tcPr>
          <w:p>
            <w:pPr>
              <w:pStyle w:val="ListBullet"/>
            </w:pPr>
            <w:r>
              <w:t>Users can message from a listing and see the conversation in an inbox.</w:t>
            </w:r>
          </w:p>
          <w:p>
            <w:pPr>
              <w:pStyle w:val="ListBullet"/>
            </w:pPr>
            <w:r>
              <w:t>Only conversation participants can view messages (RLS enforced).</w:t>
            </w:r>
          </w:p>
          <w:p>
            <w:pPr>
              <w:pStyle w:val="ListBullet"/>
            </w:pPr>
            <w:r>
              <w:t>Booking requests can be accepted/declined if enabled.</w:t>
            </w:r>
          </w:p>
        </w:tc>
      </w:tr>
      <w:tr>
        <w:tc>
          <w:tcPr>
            <w:tcW w:type="dxa" w:w="3408"/>
          </w:tcPr>
          <w:p>
            <w:r>
              <w:t>T5 — Quality Delivery &amp; Demo Readiness</w:t>
            </w:r>
          </w:p>
        </w:tc>
        <w:tc>
          <w:tcPr>
            <w:tcW w:type="dxa" w:w="3408"/>
          </w:tcPr>
          <w:p>
            <w:r>
              <w:t>Ship working increments every sprint with clear definition of done, CI checks, and documentation aligned to capstone deliverables.</w:t>
            </w:r>
          </w:p>
        </w:tc>
        <w:tc>
          <w:tcPr>
            <w:tcW w:type="dxa" w:w="3408"/>
          </w:tcPr>
          <w:p>
            <w:pPr>
              <w:pStyle w:val="ListBullet"/>
            </w:pPr>
            <w:r>
              <w:t>CI runs on PRs (lint + typecheck + build) and blocks broken merges.</w:t>
            </w:r>
          </w:p>
          <w:p>
            <w:pPr>
              <w:pStyle w:val="ListBullet"/>
            </w:pPr>
            <w:r>
              <w:t>Every demo includes an end-to-end vertical slice.</w:t>
            </w:r>
          </w:p>
          <w:p>
            <w:pPr>
              <w:pStyle w:val="ListBullet"/>
            </w:pPr>
            <w:r>
              <w:t>Setup/documentation enables new team member onboarding in &lt;30 minutes.</w:t>
            </w:r>
          </w:p>
        </w:tc>
      </w:tr>
    </w:tbl>
    <w:p>
      <w:bookmarkStart w:id="4" w:name="Epics"/>
      <w:pPr>
        <w:pStyle w:val="Heading1"/>
      </w:pPr>
      <w:r>
        <w:t>3) Epics</w:t>
      </w:r>
      <w:bookmarkEnd w:id="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Primary Owner</w:t>
            </w:r>
          </w:p>
        </w:tc>
      </w:tr>
      <w:tr>
        <w:tc>
          <w:tcPr>
            <w:tcW w:type="dxa" w:w="2556"/>
          </w:tcPr>
          <w:p>
            <w:r>
              <w:t>E1 — Authentication &amp; Session Management</w:t>
            </w:r>
          </w:p>
        </w:tc>
        <w:tc>
          <w:tcPr>
            <w:tcW w:type="dxa" w:w="2556"/>
          </w:tcPr>
          <w:p>
            <w:r>
              <w:t>T1</w:t>
            </w:r>
          </w:p>
        </w:tc>
        <w:tc>
          <w:tcPr>
            <w:tcW w:type="dxa" w:w="2556"/>
          </w:tcPr>
          <w:p>
            <w:r>
              <w:t>Implement Supabase Auth with NJIT email restrictions, email verification, and guarded routes.</w:t>
            </w:r>
          </w:p>
        </w:tc>
        <w:tc>
          <w:tcPr>
            <w:tcW w:type="dxa" w:w="2556"/>
          </w:tcPr>
          <w:p>
            <w:r>
              <w:t>Backend Lead + Frontend</w:t>
            </w:r>
          </w:p>
        </w:tc>
      </w:tr>
      <w:tr>
        <w:tc>
          <w:tcPr>
            <w:tcW w:type="dxa" w:w="2556"/>
          </w:tcPr>
          <w:p>
            <w:r>
              <w:t>E2 — Authorization, RLS &amp; Data Protection Baseline</w:t>
            </w:r>
          </w:p>
        </w:tc>
        <w:tc>
          <w:tcPr>
            <w:tcW w:type="dxa" w:w="2556"/>
          </w:tcPr>
          <w:p>
            <w:r>
              <w:t>T1</w:t>
            </w:r>
          </w:p>
        </w:tc>
        <w:tc>
          <w:tcPr>
            <w:tcW w:type="dxa" w:w="2556"/>
          </w:tcPr>
          <w:p>
            <w:r>
              <w:t>Define and enforce RLS policies and storage rules so only authorized users can read/write sensitive data.</w:t>
            </w:r>
          </w:p>
        </w:tc>
        <w:tc>
          <w:tcPr>
            <w:tcW w:type="dxa" w:w="2556"/>
          </w:tcPr>
          <w:p>
            <w:r>
              <w:t>Backend Lead + Backend Support</w:t>
            </w:r>
          </w:p>
        </w:tc>
      </w:tr>
      <w:tr>
        <w:tc>
          <w:tcPr>
            <w:tcW w:type="dxa" w:w="2556"/>
          </w:tcPr>
          <w:p>
            <w:r>
              <w:t>E3 — Profiles (Student + Business)</w:t>
            </w:r>
          </w:p>
        </w:tc>
        <w:tc>
          <w:tcPr>
            <w:tcW w:type="dxa" w:w="2556"/>
          </w:tcPr>
          <w:p>
            <w:r>
              <w:t>T2</w:t>
            </w:r>
          </w:p>
        </w:tc>
        <w:tc>
          <w:tcPr>
            <w:tcW w:type="dxa" w:w="2556"/>
          </w:tcPr>
          <w:p>
            <w:r>
              <w:t>Create profile pages and APIs for students and student-run businesses, including avatar support.</w:t>
            </w:r>
          </w:p>
        </w:tc>
        <w:tc>
          <w:tcPr>
            <w:tcW w:type="dxa" w:w="2556"/>
          </w:tcPr>
          <w:p>
            <w:r>
              <w:t>Frontend + Backend Support + UX</w:t>
            </w:r>
          </w:p>
        </w:tc>
      </w:tr>
      <w:tr>
        <w:tc>
          <w:tcPr>
            <w:tcW w:type="dxa" w:w="2556"/>
          </w:tcPr>
          <w:p>
            <w:r>
              <w:t>E4 — Listing Data Model + Media</w:t>
            </w:r>
          </w:p>
        </w:tc>
        <w:tc>
          <w:tcPr>
            <w:tcW w:type="dxa" w:w="2556"/>
          </w:tcPr>
          <w:p>
            <w:r>
              <w:t>T3</w:t>
            </w:r>
          </w:p>
        </w:tc>
        <w:tc>
          <w:tcPr>
            <w:tcW w:type="dxa" w:w="2556"/>
          </w:tcPr>
          <w:p>
            <w:r>
              <w:t>Design listing schema that supports items and services and store listing images in Supabase Storage.</w:t>
            </w:r>
          </w:p>
        </w:tc>
        <w:tc>
          <w:tcPr>
            <w:tcW w:type="dxa" w:w="2556"/>
          </w:tcPr>
          <w:p>
            <w:r>
              <w:t>Backend Lead + Backend Support</w:t>
            </w:r>
          </w:p>
        </w:tc>
      </w:tr>
      <w:tr>
        <w:tc>
          <w:tcPr>
            <w:tcW w:type="dxa" w:w="2556"/>
          </w:tcPr>
          <w:p>
            <w:r>
              <w:t>E5 — Create &amp; Manage Listings (Items + Services)</w:t>
            </w:r>
          </w:p>
        </w:tc>
        <w:tc>
          <w:tcPr>
            <w:tcW w:type="dxa" w:w="2556"/>
          </w:tcPr>
          <w:p>
            <w:r>
              <w:t>T3</w:t>
            </w:r>
          </w:p>
        </w:tc>
        <w:tc>
          <w:tcPr>
            <w:tcW w:type="dxa" w:w="2556"/>
          </w:tcPr>
          <w:p>
            <w:r>
              <w:t>Implement create/edit/publish/unpublish and soft-delete flows for listings.</w:t>
            </w:r>
          </w:p>
        </w:tc>
        <w:tc>
          <w:tcPr>
            <w:tcW w:type="dxa" w:w="2556"/>
          </w:tcPr>
          <w:p>
            <w:r>
              <w:t>Frontend + Backend</w:t>
            </w:r>
          </w:p>
        </w:tc>
      </w:tr>
      <w:tr>
        <w:tc>
          <w:tcPr>
            <w:tcW w:type="dxa" w:w="2556"/>
          </w:tcPr>
          <w:p>
            <w:r>
              <w:t>E6 — Browse, Detail &amp; Search</w:t>
            </w:r>
          </w:p>
        </w:tc>
        <w:tc>
          <w:tcPr>
            <w:tcW w:type="dxa" w:w="2556"/>
          </w:tcPr>
          <w:p>
            <w:r>
              <w:t>T3</w:t>
            </w:r>
          </w:p>
        </w:tc>
        <w:tc>
          <w:tcPr>
            <w:tcW w:type="dxa" w:w="2556"/>
          </w:tcPr>
          <w:p>
            <w:r>
              <w:t>Implement browse feed, listing detail, and simple search by keyword and type.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E7 — Messaging (Conversations + Messages)</w:t>
            </w:r>
          </w:p>
        </w:tc>
        <w:tc>
          <w:tcPr>
            <w:tcW w:type="dxa" w:w="2556"/>
          </w:tcPr>
          <w:p>
            <w:r>
              <w:t>T4</w:t>
            </w:r>
          </w:p>
        </w:tc>
        <w:tc>
          <w:tcPr>
            <w:tcW w:type="dxa" w:w="2556"/>
          </w:tcPr>
          <w:p>
            <w:r>
              <w:t>Allow users to start a conversation from a listing and exchange messages; implement inbox and thread views.</w:t>
            </w:r>
          </w:p>
        </w:tc>
        <w:tc>
          <w:tcPr>
            <w:tcW w:type="dxa" w:w="2556"/>
          </w:tcPr>
          <w:p>
            <w:r>
              <w:t>Backend Support + Frontend</w:t>
            </w:r>
          </w:p>
        </w:tc>
      </w:tr>
      <w:tr>
        <w:tc>
          <w:tcPr>
            <w:tcW w:type="dxa" w:w="2556"/>
          </w:tcPr>
          <w:p>
            <w:r>
              <w:t>E8 — Booking Lite (Optional, built on messaging)</w:t>
            </w:r>
          </w:p>
        </w:tc>
        <w:tc>
          <w:tcPr>
            <w:tcW w:type="dxa" w:w="2556"/>
          </w:tcPr>
          <w:p>
            <w:r>
              <w:t>T4</w:t>
            </w:r>
          </w:p>
        </w:tc>
        <w:tc>
          <w:tcPr>
            <w:tcW w:type="dxa" w:w="2556"/>
          </w:tcPr>
          <w:p>
            <w:r>
              <w:t>Add optional booking request fields and statuses inside conversations.</w:t>
            </w:r>
          </w:p>
        </w:tc>
        <w:tc>
          <w:tcPr>
            <w:tcW w:type="dxa" w:w="2556"/>
          </w:tcPr>
          <w:p>
            <w:r>
              <w:t>PM + UX + Backend Support + Frontend</w:t>
            </w:r>
          </w:p>
        </w:tc>
      </w:tr>
      <w:tr>
        <w:tc>
          <w:tcPr>
            <w:tcW w:type="dxa" w:w="2556"/>
          </w:tcPr>
          <w:p>
            <w:r>
              <w:t>E9 — DevOps, Repo Standards &amp; CI/CD</w:t>
            </w:r>
          </w:p>
        </w:tc>
        <w:tc>
          <w:tcPr>
            <w:tcW w:type="dxa" w:w="2556"/>
          </w:tcPr>
          <w:p>
            <w:r>
              <w:t>T5</w:t>
            </w:r>
          </w:p>
        </w:tc>
        <w:tc>
          <w:tcPr>
            <w:tcW w:type="dxa" w:w="2556"/>
          </w:tcPr>
          <w:p>
            <w:r>
              <w:t>Set up monorepo structure, linting, formatting, and CI pipeline; enable Vercel deployments.</w:t>
            </w:r>
          </w:p>
        </w:tc>
        <w:tc>
          <w:tcPr>
            <w:tcW w:type="dxa" w:w="2556"/>
          </w:tcPr>
          <w:p>
            <w:r>
              <w:t>Backend Support + Frontend + PM</w:t>
            </w:r>
          </w:p>
        </w:tc>
      </w:tr>
      <w:tr>
        <w:tc>
          <w:tcPr>
            <w:tcW w:type="dxa" w:w="2556"/>
          </w:tcPr>
          <w:p>
            <w:r>
              <w:t>E10 — Testing, QA &amp; Demo Scripts</w:t>
            </w:r>
          </w:p>
        </w:tc>
        <w:tc>
          <w:tcPr>
            <w:tcW w:type="dxa" w:w="2556"/>
          </w:tcPr>
          <w:p>
            <w:r>
              <w:t>T5</w:t>
            </w:r>
          </w:p>
        </w:tc>
        <w:tc>
          <w:tcPr>
            <w:tcW w:type="dxa" w:w="2556"/>
          </w:tcPr>
          <w:p>
            <w:r>
              <w:t>Define DoD, write smoke tests, run usability tests, and prepare midterm/final demos.</w:t>
            </w:r>
          </w:p>
        </w:tc>
        <w:tc>
          <w:tcPr>
            <w:tcW w:type="dxa" w:w="2556"/>
          </w:tcPr>
          <w:p>
            <w:r>
              <w:t>PM + UX + All Devs</w:t>
            </w:r>
          </w:p>
        </w:tc>
      </w:tr>
    </w:tbl>
    <w:p>
      <w:bookmarkStart w:id="5" w:name="Use_Cases"/>
      <w:pPr>
        <w:pStyle w:val="Heading1"/>
      </w:pPr>
      <w:r>
        <w:t>4) Use Cases (Core MVP)</w:t>
      </w:r>
      <w:bookmarkEnd w:id="5"/>
    </w:p>
    <w:p>
      <w:r>
        <w:t>Use cases below define the end-to-end flows that each sprint should keep demoable.</w:t>
      </w:r>
    </w:p>
    <w:p>
      <w:bookmarkStart w:id="6" w:name="UC1_Sign_up_Log_in_with_NJIT_email"/>
      <w:pPr>
        <w:pStyle w:val="Heading2"/>
      </w:pPr>
      <w:r>
        <w:t>UC1 — Sign up / Log in with NJIT email</w:t>
      </w:r>
      <w:bookmarkEnd w:id="6"/>
    </w:p>
    <w:p>
      <w:r>
        <w:t>Actor(s): Student</w:t>
      </w:r>
    </w:p>
    <w:p>
      <w:r>
        <w:t>Preconditions: Account verified (email)</w:t>
      </w:r>
    </w:p>
    <w:p>
      <w:pPr>
        <w:pStyle w:val="ListBullet"/>
      </w:pPr>
      <w:r>
        <w:t>Main flow:</w:t>
      </w:r>
    </w:p>
    <w:p>
      <w:pPr>
        <w:pStyle w:val="ListBullet2"/>
      </w:pPr>
      <w:r>
        <w:t>Create account</w:t>
      </w:r>
    </w:p>
    <w:p>
      <w:pPr>
        <w:pStyle w:val="ListBullet2"/>
      </w:pPr>
      <w:r>
        <w:t>Verify email</w:t>
      </w:r>
    </w:p>
    <w:p>
      <w:pPr>
        <w:pStyle w:val="ListBullet2"/>
      </w:pPr>
      <w:r>
        <w:t>Login</w:t>
      </w:r>
    </w:p>
    <w:p>
      <w:pPr>
        <w:pStyle w:val="ListBullet2"/>
      </w:pPr>
      <w:r>
        <w:t>Access app</w:t>
      </w:r>
    </w:p>
    <w:p>
      <w:pPr>
        <w:pStyle w:val="ListBullet"/>
      </w:pPr>
      <w:r>
        <w:t>Failure/alternate flows:</w:t>
      </w:r>
    </w:p>
    <w:p>
      <w:pPr>
        <w:pStyle w:val="ListBullet2"/>
      </w:pPr>
      <w:r>
        <w:t>Non-NJIT email rejected</w:t>
      </w:r>
    </w:p>
    <w:p>
      <w:pPr>
        <w:pStyle w:val="ListBullet2"/>
      </w:pPr>
      <w:r>
        <w:t>Unverified email blocked</w:t>
      </w:r>
    </w:p>
    <w:p>
      <w:bookmarkStart w:id="7" w:name="UC2_Create_Edit_Profile_Student_or_"/>
      <w:pPr>
        <w:pStyle w:val="Heading2"/>
      </w:pPr>
      <w:r>
        <w:t>UC2 — Create/Edit Profile (Student or Business)</w:t>
      </w:r>
      <w:bookmarkEnd w:id="7"/>
    </w:p>
    <w:p>
      <w:r>
        <w:t>Actor(s): Authenticated user</w:t>
      </w:r>
    </w:p>
    <w:p>
      <w:r>
        <w:t>Preconditions: Logged in</w:t>
      </w:r>
    </w:p>
    <w:p>
      <w:pPr>
        <w:pStyle w:val="ListBullet"/>
      </w:pPr>
      <w:r>
        <w:t>Main flow:</w:t>
      </w:r>
    </w:p>
    <w:p>
      <w:pPr>
        <w:pStyle w:val="ListBullet2"/>
      </w:pPr>
      <w:r>
        <w:t>Create profile</w:t>
      </w:r>
    </w:p>
    <w:p>
      <w:pPr>
        <w:pStyle w:val="ListBullet2"/>
      </w:pPr>
      <w:r>
        <w:t>Mark business (optional)</w:t>
      </w:r>
    </w:p>
    <w:p>
      <w:pPr>
        <w:pStyle w:val="ListBullet2"/>
      </w:pPr>
      <w:r>
        <w:t>Save</w:t>
      </w:r>
    </w:p>
    <w:p>
      <w:pPr>
        <w:pStyle w:val="ListBullet2"/>
      </w:pPr>
      <w:r>
        <w:t>View profile</w:t>
      </w:r>
    </w:p>
    <w:p>
      <w:pPr>
        <w:pStyle w:val="ListBullet"/>
      </w:pPr>
      <w:r>
        <w:t>Failure/alternate flows:</w:t>
      </w:r>
    </w:p>
    <w:p>
      <w:pPr>
        <w:pStyle w:val="ListBullet2"/>
      </w:pPr>
      <w:r>
        <w:t>Validation errors</w:t>
      </w:r>
    </w:p>
    <w:p>
      <w:pPr>
        <w:pStyle w:val="ListBullet2"/>
      </w:pPr>
      <w:r>
        <w:t>RLS denial</w:t>
      </w:r>
    </w:p>
    <w:p>
      <w:bookmarkStart w:id="8" w:name="UC3_Post_Listing_Item_or_Service_"/>
      <w:pPr>
        <w:pStyle w:val="Heading2"/>
      </w:pPr>
      <w:r>
        <w:t>UC3 — Post Listing (Item or Service)</w:t>
      </w:r>
      <w:bookmarkEnd w:id="8"/>
    </w:p>
    <w:p>
      <w:r>
        <w:t>Actor(s): Seller</w:t>
      </w:r>
    </w:p>
    <w:p>
      <w:r>
        <w:t>Preconditions: Profile exists</w:t>
      </w:r>
    </w:p>
    <w:p>
      <w:pPr>
        <w:pStyle w:val="ListBullet"/>
      </w:pPr>
      <w:r>
        <w:t>Main flow:</w:t>
      </w:r>
    </w:p>
    <w:p>
      <w:pPr>
        <w:pStyle w:val="ListBullet2"/>
      </w:pPr>
      <w:r>
        <w:t>Create draft listing</w:t>
      </w:r>
    </w:p>
    <w:p>
      <w:pPr>
        <w:pStyle w:val="ListBullet2"/>
      </w:pPr>
      <w:r>
        <w:t>Upload image</w:t>
      </w:r>
    </w:p>
    <w:p>
      <w:pPr>
        <w:pStyle w:val="ListBullet2"/>
      </w:pPr>
      <w:r>
        <w:t>Publish</w:t>
      </w:r>
    </w:p>
    <w:p>
      <w:pPr>
        <w:pStyle w:val="ListBullet"/>
      </w:pPr>
      <w:r>
        <w:t>Failure/alternate flows:</w:t>
      </w:r>
    </w:p>
    <w:p>
      <w:pPr>
        <w:pStyle w:val="ListBullet2"/>
      </w:pPr>
      <w:r>
        <w:t>Upload fails → retry</w:t>
      </w:r>
    </w:p>
    <w:p>
      <w:pPr>
        <w:pStyle w:val="ListBullet2"/>
      </w:pPr>
      <w:r>
        <w:t>Missing required fields → block publish</w:t>
      </w:r>
    </w:p>
    <w:p>
      <w:bookmarkStart w:id="9" w:name="UC4_Browse_Search_Listings"/>
      <w:pPr>
        <w:pStyle w:val="Heading2"/>
      </w:pPr>
      <w:r>
        <w:t>UC4 — Browse/Search Listings</w:t>
      </w:r>
      <w:bookmarkEnd w:id="9"/>
    </w:p>
    <w:p>
      <w:r>
        <w:t>Actor(s): Buyer</w:t>
      </w:r>
    </w:p>
    <w:p>
      <w:r>
        <w:t>Preconditions: Listings published</w:t>
      </w:r>
    </w:p>
    <w:p>
      <w:pPr>
        <w:pStyle w:val="ListBullet"/>
      </w:pPr>
      <w:r>
        <w:t>Main flow:</w:t>
      </w:r>
    </w:p>
    <w:p>
      <w:pPr>
        <w:pStyle w:val="ListBullet2"/>
      </w:pPr>
      <w:r>
        <w:t>Browse feed</w:t>
      </w:r>
    </w:p>
    <w:p>
      <w:pPr>
        <w:pStyle w:val="ListBullet2"/>
      </w:pPr>
      <w:r>
        <w:t>Filter type</w:t>
      </w:r>
    </w:p>
    <w:p>
      <w:pPr>
        <w:pStyle w:val="ListBullet2"/>
      </w:pPr>
      <w:r>
        <w:t>Search keyword</w:t>
      </w:r>
    </w:p>
    <w:p>
      <w:pPr>
        <w:pStyle w:val="ListBullet2"/>
      </w:pPr>
      <w:r>
        <w:t>Open listing detail</w:t>
      </w:r>
    </w:p>
    <w:p>
      <w:pPr>
        <w:pStyle w:val="ListBullet"/>
      </w:pPr>
      <w:r>
        <w:t>Failure/alternate flows:</w:t>
      </w:r>
    </w:p>
    <w:p>
      <w:pPr>
        <w:pStyle w:val="ListBullet2"/>
      </w:pPr>
      <w:r>
        <w:t>Empty state</w:t>
      </w:r>
    </w:p>
    <w:p>
      <w:pPr>
        <w:pStyle w:val="ListBullet2"/>
      </w:pPr>
      <w:r>
        <w:t>Network error → retry</w:t>
      </w:r>
    </w:p>
    <w:p>
      <w:bookmarkStart w:id="10" w:name="UC5_Message_Seller_Booking_Lite"/>
      <w:pPr>
        <w:pStyle w:val="Heading2"/>
      </w:pPr>
      <w:r>
        <w:t>UC5 — Message Seller / Booking Lite</w:t>
      </w:r>
      <w:bookmarkEnd w:id="10"/>
    </w:p>
    <w:p>
      <w:r>
        <w:t>Actor(s): Buyer + Seller</w:t>
      </w:r>
    </w:p>
    <w:p>
      <w:r>
        <w:t>Preconditions: Viewing listing; both logged in</w:t>
      </w:r>
    </w:p>
    <w:p>
      <w:pPr>
        <w:pStyle w:val="ListBullet"/>
      </w:pPr>
      <w:r>
        <w:t>Main flow:</w:t>
      </w:r>
    </w:p>
    <w:p>
      <w:pPr>
        <w:pStyle w:val="ListBullet2"/>
      </w:pPr>
      <w:r>
        <w:t>Start conversation</w:t>
      </w:r>
    </w:p>
    <w:p>
      <w:pPr>
        <w:pStyle w:val="ListBullet2"/>
      </w:pPr>
      <w:r>
        <w:t>Send message</w:t>
      </w:r>
    </w:p>
    <w:p>
      <w:pPr>
        <w:pStyle w:val="ListBullet2"/>
      </w:pPr>
      <w:r>
        <w:t>Reply</w:t>
      </w:r>
    </w:p>
    <w:p>
      <w:pPr>
        <w:pStyle w:val="ListBullet"/>
      </w:pPr>
      <w:r>
        <w:t>Failure/alternate flows:</w:t>
      </w:r>
    </w:p>
    <w:p>
      <w:pPr>
        <w:pStyle w:val="ListBullet2"/>
      </w:pPr>
      <w:r>
        <w:t>Self-message blocked</w:t>
      </w:r>
    </w:p>
    <w:p>
      <w:pPr>
        <w:pStyle w:val="ListBullet2"/>
      </w:pPr>
      <w:r>
        <w:t>Non-participant access denied</w:t>
      </w:r>
    </w:p>
    <w:p>
      <w:bookmarkStart w:id="11" w:name="Backlog"/>
      <w:pPr>
        <w:pStyle w:val="Heading1"/>
      </w:pPr>
      <w:r>
        <w:t>5) User Stories Backlog</w:t>
      </w:r>
      <w:bookmarkEnd w:id="11"/>
    </w:p>
    <w:p>
      <w:r>
        <w:t>Backlog is split into a compact planning view and a full story details appendix.</w:t>
      </w:r>
    </w:p>
    <w:p>
      <w:bookmarkStart w:id="12" w:name="Backlog_Overview"/>
      <w:pPr>
        <w:pStyle w:val="Heading2"/>
      </w:pPr>
      <w:r>
        <w:t>5.1 Backlog Overview (Compact)</w:t>
      </w:r>
      <w:bookmarkEnd w:id="1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461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461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1461"/>
          </w:tcPr>
          <w:p>
            <w:r>
              <w:t>CM-US-001</w:t>
            </w:r>
          </w:p>
        </w:tc>
        <w:tc>
          <w:tcPr>
            <w:tcW w:type="dxa" w:w="1461"/>
          </w:tcPr>
          <w:p>
            <w:r>
              <w:t>E9</w:t>
            </w:r>
          </w:p>
        </w:tc>
        <w:tc>
          <w:tcPr>
            <w:tcW w:type="dxa" w:w="1461"/>
          </w:tcPr>
          <w:p>
            <w:r>
              <w:t>Monorepo initialization + conventions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Backend Support + Frontend</w:t>
            </w:r>
          </w:p>
        </w:tc>
        <w:tc>
          <w:tcPr>
            <w:tcW w:type="dxa" w:w="1461"/>
          </w:tcPr>
          <w:p>
            <w:r>
              <w:t>S1</w:t>
            </w:r>
          </w:p>
        </w:tc>
      </w:tr>
      <w:tr>
        <w:tc>
          <w:tcPr>
            <w:tcW w:type="dxa" w:w="1461"/>
          </w:tcPr>
          <w:p>
            <w:r>
              <w:t>CM-US-002</w:t>
            </w:r>
          </w:p>
        </w:tc>
        <w:tc>
          <w:tcPr>
            <w:tcW w:type="dxa" w:w="1461"/>
          </w:tcPr>
          <w:p>
            <w:r>
              <w:t>E9</w:t>
            </w:r>
          </w:p>
        </w:tc>
        <w:tc>
          <w:tcPr>
            <w:tcW w:type="dxa" w:w="1461"/>
          </w:tcPr>
          <w:p>
            <w:r>
              <w:t>CI pipeline baseline (lint/type/build)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Backend Support</w:t>
            </w:r>
          </w:p>
        </w:tc>
        <w:tc>
          <w:tcPr>
            <w:tcW w:type="dxa" w:w="1461"/>
          </w:tcPr>
          <w:p>
            <w:r>
              <w:t>S1</w:t>
            </w:r>
          </w:p>
        </w:tc>
      </w:tr>
      <w:tr>
        <w:tc>
          <w:tcPr>
            <w:tcW w:type="dxa" w:w="1461"/>
          </w:tcPr>
          <w:p>
            <w:r>
              <w:t>CM-US-003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Definition of Done + PR checklist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PM</w:t>
            </w:r>
          </w:p>
        </w:tc>
        <w:tc>
          <w:tcPr>
            <w:tcW w:type="dxa" w:w="1461"/>
          </w:tcPr>
          <w:p>
            <w:r>
              <w:t>S1</w:t>
            </w:r>
          </w:p>
        </w:tc>
      </w:tr>
      <w:tr>
        <w:tc>
          <w:tcPr>
            <w:tcW w:type="dxa" w:w="1461"/>
          </w:tcPr>
          <w:p>
            <w:r>
              <w:t>CM-US-004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User research plan + survey draft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PM + UX</w:t>
            </w:r>
          </w:p>
        </w:tc>
        <w:tc>
          <w:tcPr>
            <w:tcW w:type="dxa" w:w="1461"/>
          </w:tcPr>
          <w:p>
            <w:r>
              <w:t>S1</w:t>
            </w:r>
          </w:p>
        </w:tc>
      </w:tr>
      <w:tr>
        <w:tc>
          <w:tcPr>
            <w:tcW w:type="dxa" w:w="1461"/>
          </w:tcPr>
          <w:p>
            <w:r>
              <w:t>CM-US-005</w:t>
            </w:r>
          </w:p>
        </w:tc>
        <w:tc>
          <w:tcPr>
            <w:tcW w:type="dxa" w:w="1461"/>
          </w:tcPr>
          <w:p>
            <w:r>
              <w:t>E4</w:t>
            </w:r>
          </w:p>
        </w:tc>
        <w:tc>
          <w:tcPr>
            <w:tcW w:type="dxa" w:w="1461"/>
          </w:tcPr>
          <w:p>
            <w:r>
              <w:t>Draft core data model (ERD + table list)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Backend Lead + Backend Support</w:t>
            </w:r>
          </w:p>
        </w:tc>
        <w:tc>
          <w:tcPr>
            <w:tcW w:type="dxa" w:w="1461"/>
          </w:tcPr>
          <w:p>
            <w:r>
              <w:t>S1</w:t>
            </w:r>
          </w:p>
        </w:tc>
      </w:tr>
      <w:tr>
        <w:tc>
          <w:tcPr>
            <w:tcW w:type="dxa" w:w="1461"/>
          </w:tcPr>
          <w:p>
            <w:r>
              <w:t>CM-US-006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Low-fidelity wireframes for core flows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UX</w:t>
            </w:r>
          </w:p>
        </w:tc>
        <w:tc>
          <w:tcPr>
            <w:tcW w:type="dxa" w:w="1461"/>
          </w:tcPr>
          <w:p>
            <w:r>
              <w:t>S2</w:t>
            </w:r>
          </w:p>
        </w:tc>
      </w:tr>
      <w:tr>
        <w:tc>
          <w:tcPr>
            <w:tcW w:type="dxa" w:w="1461"/>
          </w:tcPr>
          <w:p>
            <w:r>
              <w:t>CM-US-007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Branding + design tokens v1</w:t>
            </w:r>
          </w:p>
        </w:tc>
        <w:tc>
          <w:tcPr>
            <w:tcW w:type="dxa" w:w="1461"/>
          </w:tcPr>
          <w:p>
            <w:r>
              <w:t>Should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UX + Frontend</w:t>
            </w:r>
          </w:p>
        </w:tc>
        <w:tc>
          <w:tcPr>
            <w:tcW w:type="dxa" w:w="1461"/>
          </w:tcPr>
          <w:p>
            <w:r>
              <w:t>S2</w:t>
            </w:r>
          </w:p>
        </w:tc>
      </w:tr>
      <w:tr>
        <w:tc>
          <w:tcPr>
            <w:tcW w:type="dxa" w:w="1461"/>
          </w:tcPr>
          <w:p>
            <w:r>
              <w:t>CM-US-008</w:t>
            </w:r>
          </w:p>
        </w:tc>
        <w:tc>
          <w:tcPr>
            <w:tcW w:type="dxa" w:w="1461"/>
          </w:tcPr>
          <w:p>
            <w:r>
              <w:t>E6</w:t>
            </w:r>
          </w:p>
        </w:tc>
        <w:tc>
          <w:tcPr>
            <w:tcW w:type="dxa" w:w="1461"/>
          </w:tcPr>
          <w:p>
            <w:r>
              <w:t>Static page scaffold (routes + layout)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S2</w:t>
            </w:r>
          </w:p>
        </w:tc>
      </w:tr>
      <w:tr>
        <w:tc>
          <w:tcPr>
            <w:tcW w:type="dxa" w:w="1461"/>
          </w:tcPr>
          <w:p>
            <w:r>
              <w:t>CM-US-009</w:t>
            </w:r>
          </w:p>
        </w:tc>
        <w:tc>
          <w:tcPr>
            <w:tcW w:type="dxa" w:w="1461"/>
          </w:tcPr>
          <w:p>
            <w:r>
              <w:t>E4</w:t>
            </w:r>
          </w:p>
        </w:tc>
        <w:tc>
          <w:tcPr>
            <w:tcW w:type="dxa" w:w="1461"/>
          </w:tcPr>
          <w:p>
            <w:r>
              <w:t>Finalize schema requirements from wireframes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Backend Lead</w:t>
            </w:r>
          </w:p>
        </w:tc>
        <w:tc>
          <w:tcPr>
            <w:tcW w:type="dxa" w:w="1461"/>
          </w:tcPr>
          <w:p>
            <w:r>
              <w:t>S2</w:t>
            </w:r>
          </w:p>
        </w:tc>
      </w:tr>
      <w:tr>
        <w:tc>
          <w:tcPr>
            <w:tcW w:type="dxa" w:w="1461"/>
          </w:tcPr>
          <w:p>
            <w:r>
              <w:t>CM-US-010</w:t>
            </w:r>
          </w:p>
        </w:tc>
        <w:tc>
          <w:tcPr>
            <w:tcW w:type="dxa" w:w="1461"/>
          </w:tcPr>
          <w:p>
            <w:r>
              <w:t>E1</w:t>
            </w:r>
          </w:p>
        </w:tc>
        <w:tc>
          <w:tcPr>
            <w:tcW w:type="dxa" w:w="1461"/>
          </w:tcPr>
          <w:p>
            <w:r>
              <w:t>Sign-up UI with NJIT domain validation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CM-US-011</w:t>
            </w:r>
          </w:p>
        </w:tc>
        <w:tc>
          <w:tcPr>
            <w:tcW w:type="dxa" w:w="1461"/>
          </w:tcPr>
          <w:p>
            <w:r>
              <w:t>E1</w:t>
            </w:r>
          </w:p>
        </w:tc>
        <w:tc>
          <w:tcPr>
            <w:tcW w:type="dxa" w:w="1461"/>
          </w:tcPr>
          <w:p>
            <w:r>
              <w:t>Supabase Auth domain restriction + email verification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Backend Lead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CM-US-012</w:t>
            </w:r>
          </w:p>
        </w:tc>
        <w:tc>
          <w:tcPr>
            <w:tcW w:type="dxa" w:w="1461"/>
          </w:tcPr>
          <w:p>
            <w:r>
              <w:t>E1</w:t>
            </w:r>
          </w:p>
        </w:tc>
        <w:tc>
          <w:tcPr>
            <w:tcW w:type="dxa" w:w="1461"/>
          </w:tcPr>
          <w:p>
            <w:r>
              <w:t>Login/Logout + session persistence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CM-US-013</w:t>
            </w:r>
          </w:p>
        </w:tc>
        <w:tc>
          <w:tcPr>
            <w:tcW w:type="dxa" w:w="1461"/>
          </w:tcPr>
          <w:p>
            <w:r>
              <w:t>E2</w:t>
            </w:r>
          </w:p>
        </w:tc>
        <w:tc>
          <w:tcPr>
            <w:tcW w:type="dxa" w:w="1461"/>
          </w:tcPr>
          <w:p>
            <w:r>
              <w:t>Create core tables + migrations (profiles, listings, images, conversa…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Backend Lead + Backend Support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CM-US-014</w:t>
            </w:r>
          </w:p>
        </w:tc>
        <w:tc>
          <w:tcPr>
            <w:tcW w:type="dxa" w:w="1461"/>
          </w:tcPr>
          <w:p>
            <w:r>
              <w:t>E2</w:t>
            </w:r>
          </w:p>
        </w:tc>
        <w:tc>
          <w:tcPr>
            <w:tcW w:type="dxa" w:w="1461"/>
          </w:tcPr>
          <w:p>
            <w:r>
              <w:t>RLS policies for profiles and listings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Backend Lead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CM-US-015</w:t>
            </w:r>
          </w:p>
        </w:tc>
        <w:tc>
          <w:tcPr>
            <w:tcW w:type="dxa" w:w="1461"/>
          </w:tcPr>
          <w:p>
            <w:r>
              <w:t>E2</w:t>
            </w:r>
          </w:p>
        </w:tc>
        <w:tc>
          <w:tcPr>
            <w:tcW w:type="dxa" w:w="1461"/>
          </w:tcPr>
          <w:p>
            <w:r>
              <w:t>RLS policies for conversations and messages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Backend Support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CM-US-016</w:t>
            </w:r>
          </w:p>
        </w:tc>
        <w:tc>
          <w:tcPr>
            <w:tcW w:type="dxa" w:w="1461"/>
          </w:tcPr>
          <w:p>
            <w:r>
              <w:t>E3</w:t>
            </w:r>
          </w:p>
        </w:tc>
        <w:tc>
          <w:tcPr>
            <w:tcW w:type="dxa" w:w="1461"/>
          </w:tcPr>
          <w:p>
            <w:r>
              <w:t>Profile create/edit (baseline fields)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CM-US-017</w:t>
            </w:r>
          </w:p>
        </w:tc>
        <w:tc>
          <w:tcPr>
            <w:tcW w:type="dxa" w:w="1461"/>
          </w:tcPr>
          <w:p>
            <w:r>
              <w:t>E3</w:t>
            </w:r>
          </w:p>
        </w:tc>
        <w:tc>
          <w:tcPr>
            <w:tcW w:type="dxa" w:w="1461"/>
          </w:tcPr>
          <w:p>
            <w:r>
              <w:t>Business profile toggle + business fields</w:t>
            </w:r>
          </w:p>
        </w:tc>
        <w:tc>
          <w:tcPr>
            <w:tcW w:type="dxa" w:w="1461"/>
          </w:tcPr>
          <w:p>
            <w:r>
              <w:t>Should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Frontend + UX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CM-US-018</w:t>
            </w:r>
          </w:p>
        </w:tc>
        <w:tc>
          <w:tcPr>
            <w:tcW w:type="dxa" w:w="1461"/>
          </w:tcPr>
          <w:p>
            <w:r>
              <w:t>E9</w:t>
            </w:r>
          </w:p>
        </w:tc>
        <w:tc>
          <w:tcPr>
            <w:tcW w:type="dxa" w:w="1461"/>
          </w:tcPr>
          <w:p>
            <w:r>
              <w:t>Environment variables + secrets strategy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Backend Support + PM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CM-US-019</w:t>
            </w:r>
          </w:p>
        </w:tc>
        <w:tc>
          <w:tcPr>
            <w:tcW w:type="dxa" w:w="1461"/>
          </w:tcPr>
          <w:p>
            <w:r>
              <w:t>E4</w:t>
            </w:r>
          </w:p>
        </w:tc>
        <w:tc>
          <w:tcPr>
            <w:tcW w:type="dxa" w:w="1461"/>
          </w:tcPr>
          <w:p>
            <w:r>
              <w:t>Supabase Storage bucket for listing images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Backend Lead + Frontend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CM-US-020</w:t>
            </w:r>
          </w:p>
        </w:tc>
        <w:tc>
          <w:tcPr>
            <w:tcW w:type="dxa" w:w="1461"/>
          </w:tcPr>
          <w:p>
            <w:r>
              <w:t>E5</w:t>
            </w:r>
          </w:p>
        </w:tc>
        <w:tc>
          <w:tcPr>
            <w:tcW w:type="dxa" w:w="1461"/>
          </w:tcPr>
          <w:p>
            <w:r>
              <w:t>Create item listing (draft) from form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CM-US-021</w:t>
            </w:r>
          </w:p>
        </w:tc>
        <w:tc>
          <w:tcPr>
            <w:tcW w:type="dxa" w:w="1461"/>
          </w:tcPr>
          <w:p>
            <w:r>
              <w:t>E5</w:t>
            </w:r>
          </w:p>
        </w:tc>
        <w:tc>
          <w:tcPr>
            <w:tcW w:type="dxa" w:w="1461"/>
          </w:tcPr>
          <w:p>
            <w:r>
              <w:t>Create service listing (draft) from form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 + UX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CM-US-022</w:t>
            </w:r>
          </w:p>
        </w:tc>
        <w:tc>
          <w:tcPr>
            <w:tcW w:type="dxa" w:w="1461"/>
          </w:tcPr>
          <w:p>
            <w:r>
              <w:t>E5</w:t>
            </w:r>
          </w:p>
        </w:tc>
        <w:tc>
          <w:tcPr>
            <w:tcW w:type="dxa" w:w="1461"/>
          </w:tcPr>
          <w:p>
            <w:r>
              <w:t>Publish/unpublish listing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Frontend + Backend Support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CM-US-023</w:t>
            </w:r>
          </w:p>
        </w:tc>
        <w:tc>
          <w:tcPr>
            <w:tcW w:type="dxa" w:w="1461"/>
          </w:tcPr>
          <w:p>
            <w:r>
              <w:t>E6</w:t>
            </w:r>
          </w:p>
        </w:tc>
        <w:tc>
          <w:tcPr>
            <w:tcW w:type="dxa" w:w="1461"/>
          </w:tcPr>
          <w:p>
            <w:r>
              <w:t>Browse feed (published listings only) + pagination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CM-US-024</w:t>
            </w:r>
          </w:p>
        </w:tc>
        <w:tc>
          <w:tcPr>
            <w:tcW w:type="dxa" w:w="1461"/>
          </w:tcPr>
          <w:p>
            <w:r>
              <w:t>E6</w:t>
            </w:r>
          </w:p>
        </w:tc>
        <w:tc>
          <w:tcPr>
            <w:tcW w:type="dxa" w:w="1461"/>
          </w:tcPr>
          <w:p>
            <w:r>
              <w:t>Listing detail page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CM-US-025</w:t>
            </w:r>
          </w:p>
        </w:tc>
        <w:tc>
          <w:tcPr>
            <w:tcW w:type="dxa" w:w="1461"/>
          </w:tcPr>
          <w:p>
            <w:r>
              <w:t>E6</w:t>
            </w:r>
          </w:p>
        </w:tc>
        <w:tc>
          <w:tcPr>
            <w:tcW w:type="dxa" w:w="1461"/>
          </w:tcPr>
          <w:p>
            <w:r>
              <w:t>Simple search (keyword + type filter)</w:t>
            </w:r>
          </w:p>
        </w:tc>
        <w:tc>
          <w:tcPr>
            <w:tcW w:type="dxa" w:w="1461"/>
          </w:tcPr>
          <w:p>
            <w:r>
              <w:t>Should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Frontend + Backend Support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CM-US-026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Midterm demo script + walkthrough deck (lightweight)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PM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CM-US-027</w:t>
            </w:r>
          </w:p>
        </w:tc>
        <w:tc>
          <w:tcPr>
            <w:tcW w:type="dxa" w:w="1461"/>
          </w:tcPr>
          <w:p>
            <w:r>
              <w:t>E7</w:t>
            </w:r>
          </w:p>
        </w:tc>
        <w:tc>
          <w:tcPr>
            <w:tcW w:type="dxa" w:w="1461"/>
          </w:tcPr>
          <w:p>
            <w:r>
              <w:t>Create or get conversation from listing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Backend Support + Frontend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CM-US-028</w:t>
            </w:r>
          </w:p>
        </w:tc>
        <w:tc>
          <w:tcPr>
            <w:tcW w:type="dxa" w:w="1461"/>
          </w:tcPr>
          <w:p>
            <w:r>
              <w:t>E7</w:t>
            </w:r>
          </w:p>
        </w:tc>
        <w:tc>
          <w:tcPr>
            <w:tcW w:type="dxa" w:w="1461"/>
          </w:tcPr>
          <w:p>
            <w:r>
              <w:t>Inbox view (list conversations with previews)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CM-US-029</w:t>
            </w:r>
          </w:p>
        </w:tc>
        <w:tc>
          <w:tcPr>
            <w:tcW w:type="dxa" w:w="1461"/>
          </w:tcPr>
          <w:p>
            <w:r>
              <w:t>E7</w:t>
            </w:r>
          </w:p>
        </w:tc>
        <w:tc>
          <w:tcPr>
            <w:tcW w:type="dxa" w:w="1461"/>
          </w:tcPr>
          <w:p>
            <w:r>
              <w:t>Message thread + send message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Frontend + Backend Support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CM-US-030</w:t>
            </w:r>
          </w:p>
        </w:tc>
        <w:tc>
          <w:tcPr>
            <w:tcW w:type="dxa" w:w="1461"/>
          </w:tcPr>
          <w:p>
            <w:r>
              <w:t>E7</w:t>
            </w:r>
          </w:p>
        </w:tc>
        <w:tc>
          <w:tcPr>
            <w:tcW w:type="dxa" w:w="1461"/>
          </w:tcPr>
          <w:p>
            <w:r>
              <w:t>Realtime updates (or polling fallback) for messages</w:t>
            </w:r>
          </w:p>
        </w:tc>
        <w:tc>
          <w:tcPr>
            <w:tcW w:type="dxa" w:w="1461"/>
          </w:tcPr>
          <w:p>
            <w:r>
              <w:t>Should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CM-US-031</w:t>
            </w:r>
          </w:p>
        </w:tc>
        <w:tc>
          <w:tcPr>
            <w:tcW w:type="dxa" w:w="1461"/>
          </w:tcPr>
          <w:p>
            <w:r>
              <w:t>E8</w:t>
            </w:r>
          </w:p>
        </w:tc>
        <w:tc>
          <w:tcPr>
            <w:tcW w:type="dxa" w:w="1461"/>
          </w:tcPr>
          <w:p>
            <w:r>
              <w:t>Booking request message type (optional)</w:t>
            </w:r>
          </w:p>
        </w:tc>
        <w:tc>
          <w:tcPr>
            <w:tcW w:type="dxa" w:w="1461"/>
          </w:tcPr>
          <w:p>
            <w:r>
              <w:t>Could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 + Backend Support + UX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CM-US-032</w:t>
            </w:r>
          </w:p>
        </w:tc>
        <w:tc>
          <w:tcPr>
            <w:tcW w:type="dxa" w:w="1461"/>
          </w:tcPr>
          <w:p>
            <w:r>
              <w:t>E9</w:t>
            </w:r>
          </w:p>
        </w:tc>
        <w:tc>
          <w:tcPr>
            <w:tcW w:type="dxa" w:w="1461"/>
          </w:tcPr>
          <w:p>
            <w:r>
              <w:t>Production deployment (Vercel + Supabase) with environments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Backend Lead + Frontend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CM-US-033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E2E smoke tests for core flows</w:t>
            </w:r>
          </w:p>
        </w:tc>
        <w:tc>
          <w:tcPr>
            <w:tcW w:type="dxa" w:w="1461"/>
          </w:tcPr>
          <w:p>
            <w:r>
              <w:t>Should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Backend Support + Frontend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CM-US-034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Final usability test + polish backlog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UX + Frontend + PM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CM-US-035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Final presentation narrative + paper outline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PM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CM-US-036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Marketplace rules &amp; restricted content policy (MVP)</w:t>
            </w:r>
          </w:p>
        </w:tc>
        <w:tc>
          <w:tcPr>
            <w:tcW w:type="dxa" w:w="1461"/>
          </w:tcPr>
          <w:p>
            <w:r>
              <w:t>Should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PM</w:t>
            </w:r>
          </w:p>
        </w:tc>
        <w:tc>
          <w:tcPr>
            <w:tcW w:type="dxa" w:w="1461"/>
          </w:tcPr>
          <w:p>
            <w:r>
              <w:t>S2</w:t>
            </w:r>
          </w:p>
        </w:tc>
      </w:tr>
      <w:tr>
        <w:tc>
          <w:tcPr>
            <w:tcW w:type="dxa" w:w="1461"/>
          </w:tcPr>
          <w:p>
            <w:r>
              <w:t>CM-US-037</w:t>
            </w:r>
          </w:p>
        </w:tc>
        <w:tc>
          <w:tcPr>
            <w:tcW w:type="dxa" w:w="1461"/>
          </w:tcPr>
          <w:p>
            <w:r>
              <w:t>E9</w:t>
            </w:r>
          </w:p>
        </w:tc>
        <w:tc>
          <w:tcPr>
            <w:tcW w:type="dxa" w:w="1461"/>
          </w:tcPr>
          <w:p>
            <w:r>
              <w:t>Project board workflow (columns + labels + templates)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PM</w:t>
            </w:r>
          </w:p>
        </w:tc>
        <w:tc>
          <w:tcPr>
            <w:tcW w:type="dxa" w:w="1461"/>
          </w:tcPr>
          <w:p>
            <w:r>
              <w:t>S2</w:t>
            </w:r>
          </w:p>
        </w:tc>
      </w:tr>
      <w:tr>
        <w:tc>
          <w:tcPr>
            <w:tcW w:type="dxa" w:w="1461"/>
          </w:tcPr>
          <w:p>
            <w:r>
              <w:t>CM-US-038</w:t>
            </w:r>
          </w:p>
        </w:tc>
        <w:tc>
          <w:tcPr>
            <w:tcW w:type="dxa" w:w="1461"/>
          </w:tcPr>
          <w:p>
            <w:r>
              <w:t>E9</w:t>
            </w:r>
          </w:p>
        </w:tc>
        <w:tc>
          <w:tcPr>
            <w:tcW w:type="dxa" w:w="1461"/>
          </w:tcPr>
          <w:p>
            <w:r>
              <w:t>API contract + data dictionary doc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Backend Lead + Frontend</w:t>
            </w:r>
          </w:p>
        </w:tc>
        <w:tc>
          <w:tcPr>
            <w:tcW w:type="dxa" w:w="1461"/>
          </w:tcPr>
          <w:p>
            <w:r>
              <w:t>S2</w:t>
            </w:r>
          </w:p>
        </w:tc>
      </w:tr>
      <w:tr>
        <w:tc>
          <w:tcPr>
            <w:tcW w:type="dxa" w:w="1461"/>
          </w:tcPr>
          <w:p>
            <w:r>
              <w:t>CM-US-039</w:t>
            </w:r>
          </w:p>
        </w:tc>
        <w:tc>
          <w:tcPr>
            <w:tcW w:type="dxa" w:w="1461"/>
          </w:tcPr>
          <w:p>
            <w:r>
              <w:t>E9</w:t>
            </w:r>
          </w:p>
        </w:tc>
        <w:tc>
          <w:tcPr>
            <w:tcW w:type="dxa" w:w="1461"/>
          </w:tcPr>
          <w:p>
            <w:r>
              <w:t>Supabase client wrapper + service layer scaffold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CM-US-040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Error handling patterns (loading, empty, failure states)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Frontend + UX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CM-US-041</w:t>
            </w:r>
          </w:p>
        </w:tc>
        <w:tc>
          <w:tcPr>
            <w:tcW w:type="dxa" w:w="1461"/>
          </w:tcPr>
          <w:p>
            <w:r>
              <w:t>E1</w:t>
            </w:r>
          </w:p>
        </w:tc>
        <w:tc>
          <w:tcPr>
            <w:tcW w:type="dxa" w:w="1461"/>
          </w:tcPr>
          <w:p>
            <w:r>
              <w:t>Password reset flow</w:t>
            </w:r>
          </w:p>
        </w:tc>
        <w:tc>
          <w:tcPr>
            <w:tcW w:type="dxa" w:w="1461"/>
          </w:tcPr>
          <w:p>
            <w:r>
              <w:t>Should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S3</w:t>
            </w:r>
          </w:p>
        </w:tc>
      </w:tr>
      <w:tr>
        <w:tc>
          <w:tcPr>
            <w:tcW w:type="dxa" w:w="1461"/>
          </w:tcPr>
          <w:p>
            <w:r>
              <w:t>CM-US-042</w:t>
            </w:r>
          </w:p>
        </w:tc>
        <w:tc>
          <w:tcPr>
            <w:tcW w:type="dxa" w:w="1461"/>
          </w:tcPr>
          <w:p>
            <w:r>
              <w:t>E3</w:t>
            </w:r>
          </w:p>
        </w:tc>
        <w:tc>
          <w:tcPr>
            <w:tcW w:type="dxa" w:w="1461"/>
          </w:tcPr>
          <w:p>
            <w:r>
              <w:t>Public profile view (read-only)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CM-US-043</w:t>
            </w:r>
          </w:p>
        </w:tc>
        <w:tc>
          <w:tcPr>
            <w:tcW w:type="dxa" w:w="1461"/>
          </w:tcPr>
          <w:p>
            <w:r>
              <w:t>E3</w:t>
            </w:r>
          </w:p>
        </w:tc>
        <w:tc>
          <w:tcPr>
            <w:tcW w:type="dxa" w:w="1461"/>
          </w:tcPr>
          <w:p>
            <w:r>
              <w:t>Avatar upload (profile picture)</w:t>
            </w:r>
          </w:p>
        </w:tc>
        <w:tc>
          <w:tcPr>
            <w:tcW w:type="dxa" w:w="1461"/>
          </w:tcPr>
          <w:p>
            <w:r>
              <w:t>Could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Frontend + Backend Support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CM-US-044</w:t>
            </w:r>
          </w:p>
        </w:tc>
        <w:tc>
          <w:tcPr>
            <w:tcW w:type="dxa" w:w="1461"/>
          </w:tcPr>
          <w:p>
            <w:r>
              <w:t>E5</w:t>
            </w:r>
          </w:p>
        </w:tc>
        <w:tc>
          <w:tcPr>
            <w:tcW w:type="dxa" w:w="1461"/>
          </w:tcPr>
          <w:p>
            <w:r>
              <w:t>My Listings dashboard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CM-US-045</w:t>
            </w:r>
          </w:p>
        </w:tc>
        <w:tc>
          <w:tcPr>
            <w:tcW w:type="dxa" w:w="1461"/>
          </w:tcPr>
          <w:p>
            <w:r>
              <w:t>E5</w:t>
            </w:r>
          </w:p>
        </w:tc>
        <w:tc>
          <w:tcPr>
            <w:tcW w:type="dxa" w:w="1461"/>
          </w:tcPr>
          <w:p>
            <w:r>
              <w:t>Edit listing (item/service)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Frontend + Backend Support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CM-US-046</w:t>
            </w:r>
          </w:p>
        </w:tc>
        <w:tc>
          <w:tcPr>
            <w:tcW w:type="dxa" w:w="1461"/>
          </w:tcPr>
          <w:p>
            <w:r>
              <w:t>E5</w:t>
            </w:r>
          </w:p>
        </w:tc>
        <w:tc>
          <w:tcPr>
            <w:tcW w:type="dxa" w:w="1461"/>
          </w:tcPr>
          <w:p>
            <w:r>
              <w:t>Soft delete listing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Backend Support + Frontend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CM-US-047</w:t>
            </w:r>
          </w:p>
        </w:tc>
        <w:tc>
          <w:tcPr>
            <w:tcW w:type="dxa" w:w="1461"/>
          </w:tcPr>
          <w:p>
            <w:r>
              <w:t>E7</w:t>
            </w:r>
          </w:p>
        </w:tc>
        <w:tc>
          <w:tcPr>
            <w:tcW w:type="dxa" w:w="1461"/>
          </w:tcPr>
          <w:p>
            <w:r>
              <w:t>Messaging schema + RLS validation smoke checks</w:t>
            </w:r>
          </w:p>
        </w:tc>
        <w:tc>
          <w:tcPr>
            <w:tcW w:type="dxa" w:w="1461"/>
          </w:tcPr>
          <w:p>
            <w:r>
              <w:t>Must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Backend Support</w:t>
            </w:r>
          </w:p>
        </w:tc>
        <w:tc>
          <w:tcPr>
            <w:tcW w:type="dxa" w:w="1461"/>
          </w:tcPr>
          <w:p>
            <w:r>
              <w:t>S4</w:t>
            </w:r>
          </w:p>
        </w:tc>
      </w:tr>
      <w:tr>
        <w:tc>
          <w:tcPr>
            <w:tcW w:type="dxa" w:w="1461"/>
          </w:tcPr>
          <w:p>
            <w:r>
              <w:t>CM-US-048</w:t>
            </w:r>
          </w:p>
        </w:tc>
        <w:tc>
          <w:tcPr>
            <w:tcW w:type="dxa" w:w="1461"/>
          </w:tcPr>
          <w:p>
            <w:r>
              <w:t>E1</w:t>
            </w:r>
          </w:p>
        </w:tc>
        <w:tc>
          <w:tcPr>
            <w:tcW w:type="dxa" w:w="1461"/>
          </w:tcPr>
          <w:p>
            <w:r>
              <w:t>Account deactivation (soft delete) UX</w:t>
            </w:r>
          </w:p>
        </w:tc>
        <w:tc>
          <w:tcPr>
            <w:tcW w:type="dxa" w:w="1461"/>
          </w:tcPr>
          <w:p>
            <w:r>
              <w:t>Could</w:t>
            </w:r>
          </w:p>
        </w:tc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Backend Lead + Frontend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CM-US-049</w:t>
            </w:r>
          </w:p>
        </w:tc>
        <w:tc>
          <w:tcPr>
            <w:tcW w:type="dxa" w:w="1461"/>
          </w:tcPr>
          <w:p>
            <w:r>
              <w:t>E6</w:t>
            </w:r>
          </w:p>
        </w:tc>
        <w:tc>
          <w:tcPr>
            <w:tcW w:type="dxa" w:w="1461"/>
          </w:tcPr>
          <w:p>
            <w:r>
              <w:t>Performance baseline: indexes + query limits</w:t>
            </w:r>
          </w:p>
        </w:tc>
        <w:tc>
          <w:tcPr>
            <w:tcW w:type="dxa" w:w="1461"/>
          </w:tcPr>
          <w:p>
            <w:r>
              <w:t>Should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Backend Lead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  <w:tr>
        <w:tc>
          <w:tcPr>
            <w:tcW w:type="dxa" w:w="1461"/>
          </w:tcPr>
          <w:p>
            <w:r>
              <w:t>CM-US-050</w:t>
            </w:r>
          </w:p>
        </w:tc>
        <w:tc>
          <w:tcPr>
            <w:tcW w:type="dxa" w:w="1461"/>
          </w:tcPr>
          <w:p>
            <w:r>
              <w:t>E10</w:t>
            </w:r>
          </w:p>
        </w:tc>
        <w:tc>
          <w:tcPr>
            <w:tcW w:type="dxa" w:w="1461"/>
          </w:tcPr>
          <w:p>
            <w:r>
              <w:t>Demo seed data + demo accounts (staging)</w:t>
            </w:r>
          </w:p>
        </w:tc>
        <w:tc>
          <w:tcPr>
            <w:tcW w:type="dxa" w:w="1461"/>
          </w:tcPr>
          <w:p>
            <w:r>
              <w:t>Should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Backend Support + PM</w:t>
            </w:r>
          </w:p>
        </w:tc>
        <w:tc>
          <w:tcPr>
            <w:tcW w:type="dxa" w:w="1461"/>
          </w:tcPr>
          <w:p>
            <w:r>
              <w:t>S5</w:t>
            </w:r>
          </w:p>
        </w:tc>
      </w:tr>
    </w:tbl>
    <w:p>
      <w:bookmarkStart w:id="13" w:name="Sprint_Plan"/>
      <w:pPr>
        <w:pStyle w:val="Heading1"/>
      </w:pPr>
      <w:r>
        <w:t>6) Sprint Plan (5 Sprints)</w:t>
      </w:r>
      <w:bookmarkEnd w:id="13"/>
    </w:p>
    <w:p>
      <w:bookmarkStart w:id="14" w:name="S1_Manage_Define"/>
      <w:pPr>
        <w:pStyle w:val="Heading2"/>
      </w:pPr>
      <w:r>
        <w:t>S1 — Manage &amp; Define (Feb 12 – Feb 24)</w:t>
      </w:r>
      <w:bookmarkEnd w:id="14"/>
    </w:p>
    <w:p>
      <w:r>
        <w:t>Sprint goal: Vision, MVP scope, tools, repo + CI skeleton, initial schema and research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Pts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56"/>
          </w:tcPr>
          <w:p>
            <w:r>
              <w:t>CM-US-001</w:t>
            </w:r>
          </w:p>
        </w:tc>
        <w:tc>
          <w:tcPr>
            <w:tcW w:type="dxa" w:w="2556"/>
          </w:tcPr>
          <w:p>
            <w:r>
              <w:t>Monorepo initialization + conventions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Backend Support + Frontend</w:t>
            </w:r>
          </w:p>
        </w:tc>
      </w:tr>
      <w:tr>
        <w:tc>
          <w:tcPr>
            <w:tcW w:type="dxa" w:w="2556"/>
          </w:tcPr>
          <w:p>
            <w:r>
              <w:t>CM-US-002</w:t>
            </w:r>
          </w:p>
        </w:tc>
        <w:tc>
          <w:tcPr>
            <w:tcW w:type="dxa" w:w="2556"/>
          </w:tcPr>
          <w:p>
            <w:r>
              <w:t>CI pipeline baseline (lint/type/build)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Backend Support</w:t>
            </w:r>
          </w:p>
        </w:tc>
      </w:tr>
      <w:tr>
        <w:tc>
          <w:tcPr>
            <w:tcW w:type="dxa" w:w="2556"/>
          </w:tcPr>
          <w:p>
            <w:r>
              <w:t>CM-US-003</w:t>
            </w:r>
          </w:p>
        </w:tc>
        <w:tc>
          <w:tcPr>
            <w:tcW w:type="dxa" w:w="2556"/>
          </w:tcPr>
          <w:p>
            <w:r>
              <w:t>Definition of Done + PR checklist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PM</w:t>
            </w:r>
          </w:p>
        </w:tc>
      </w:tr>
      <w:tr>
        <w:tc>
          <w:tcPr>
            <w:tcW w:type="dxa" w:w="2556"/>
          </w:tcPr>
          <w:p>
            <w:r>
              <w:t>CM-US-004</w:t>
            </w:r>
          </w:p>
        </w:tc>
        <w:tc>
          <w:tcPr>
            <w:tcW w:type="dxa" w:w="2556"/>
          </w:tcPr>
          <w:p>
            <w:r>
              <w:t>User research plan + survey draft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PM + UX</w:t>
            </w:r>
          </w:p>
        </w:tc>
      </w:tr>
      <w:tr>
        <w:tc>
          <w:tcPr>
            <w:tcW w:type="dxa" w:w="2556"/>
          </w:tcPr>
          <w:p>
            <w:r>
              <w:t>CM-US-005</w:t>
            </w:r>
          </w:p>
        </w:tc>
        <w:tc>
          <w:tcPr>
            <w:tcW w:type="dxa" w:w="2556"/>
          </w:tcPr>
          <w:p>
            <w:r>
              <w:t>Draft core data model (ERD + table list)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Lead + Backend Support</w:t>
            </w:r>
          </w:p>
        </w:tc>
      </w:tr>
    </w:tbl>
    <w:p>
      <w:pPr>
        <w:pStyle w:val="ListBullet"/>
      </w:pPr>
      <w:r>
        <w:t>Definition of Done:</w:t>
      </w:r>
    </w:p>
    <w:p>
      <w:pPr>
        <w:pStyle w:val="ListBullet2"/>
      </w:pPr>
      <w:r>
        <w:t>Acceptance criteria met</w:t>
      </w:r>
    </w:p>
    <w:p>
      <w:pPr>
        <w:pStyle w:val="ListBullet2"/>
      </w:pPr>
      <w:r>
        <w:t>Basic error handling and empty/loading states</w:t>
      </w:r>
    </w:p>
    <w:p>
      <w:pPr>
        <w:pStyle w:val="ListBullet2"/>
      </w:pPr>
      <w:r>
        <w:t>Integrated to dev branch</w:t>
      </w:r>
    </w:p>
    <w:p>
      <w:pPr>
        <w:pStyle w:val="ListBullet2"/>
      </w:pPr>
      <w:r>
        <w:t>RLS/permissions correct where applicable</w:t>
      </w:r>
    </w:p>
    <w:p>
      <w:pPr>
        <w:pStyle w:val="ListBullet2"/>
      </w:pPr>
      <w:r>
        <w:t>Demoable end-to-end slice</w:t>
      </w:r>
    </w:p>
    <w:p/>
    <w:p>
      <w:bookmarkStart w:id="15" w:name="S2_Design"/>
      <w:pPr>
        <w:pStyle w:val="Heading2"/>
      </w:pPr>
      <w:r>
        <w:t>S2 — Design (Feb 26 – Mar 5)</w:t>
      </w:r>
      <w:bookmarkEnd w:id="15"/>
    </w:p>
    <w:p>
      <w:r>
        <w:t>Sprint goal: User flows + wireframes + branding; static UI scaffold; finalize schema details and Supabase setup.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Pts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56"/>
          </w:tcPr>
          <w:p>
            <w:r>
              <w:t>CM-US-006</w:t>
            </w:r>
          </w:p>
        </w:tc>
        <w:tc>
          <w:tcPr>
            <w:tcW w:type="dxa" w:w="2556"/>
          </w:tcPr>
          <w:p>
            <w:r>
              <w:t>Low-fidelity wireframes for core flows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UX</w:t>
            </w:r>
          </w:p>
        </w:tc>
      </w:tr>
      <w:tr>
        <w:tc>
          <w:tcPr>
            <w:tcW w:type="dxa" w:w="2556"/>
          </w:tcPr>
          <w:p>
            <w:r>
              <w:t>CM-US-007</w:t>
            </w:r>
          </w:p>
        </w:tc>
        <w:tc>
          <w:tcPr>
            <w:tcW w:type="dxa" w:w="2556"/>
          </w:tcPr>
          <w:p>
            <w:r>
              <w:t>Branding + design tokens v1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UX + Frontend</w:t>
            </w:r>
          </w:p>
        </w:tc>
      </w:tr>
      <w:tr>
        <w:tc>
          <w:tcPr>
            <w:tcW w:type="dxa" w:w="2556"/>
          </w:tcPr>
          <w:p>
            <w:r>
              <w:t>CM-US-008</w:t>
            </w:r>
          </w:p>
        </w:tc>
        <w:tc>
          <w:tcPr>
            <w:tcW w:type="dxa" w:w="2556"/>
          </w:tcPr>
          <w:p>
            <w:r>
              <w:t>Static page scaffold (routes + layout)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CM-US-009</w:t>
            </w:r>
          </w:p>
        </w:tc>
        <w:tc>
          <w:tcPr>
            <w:tcW w:type="dxa" w:w="2556"/>
          </w:tcPr>
          <w:p>
            <w:r>
              <w:t>Finalize schema requirements from wireframes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Backend Lead</w:t>
            </w:r>
          </w:p>
        </w:tc>
      </w:tr>
      <w:tr>
        <w:tc>
          <w:tcPr>
            <w:tcW w:type="dxa" w:w="2556"/>
          </w:tcPr>
          <w:p>
            <w:r>
              <w:t>CM-US-036</w:t>
            </w:r>
          </w:p>
        </w:tc>
        <w:tc>
          <w:tcPr>
            <w:tcW w:type="dxa" w:w="2556"/>
          </w:tcPr>
          <w:p>
            <w:r>
              <w:t>Marketplace rules &amp; restricted content policy (MVP)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PM</w:t>
            </w:r>
          </w:p>
        </w:tc>
      </w:tr>
      <w:tr>
        <w:tc>
          <w:tcPr>
            <w:tcW w:type="dxa" w:w="2556"/>
          </w:tcPr>
          <w:p>
            <w:r>
              <w:t>CM-US-037</w:t>
            </w:r>
          </w:p>
        </w:tc>
        <w:tc>
          <w:tcPr>
            <w:tcW w:type="dxa" w:w="2556"/>
          </w:tcPr>
          <w:p>
            <w:r>
              <w:t>Project board workflow (columns + labels + templates)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PM</w:t>
            </w:r>
          </w:p>
        </w:tc>
      </w:tr>
      <w:tr>
        <w:tc>
          <w:tcPr>
            <w:tcW w:type="dxa" w:w="2556"/>
          </w:tcPr>
          <w:p>
            <w:r>
              <w:t>CM-US-038</w:t>
            </w:r>
          </w:p>
        </w:tc>
        <w:tc>
          <w:tcPr>
            <w:tcW w:type="dxa" w:w="2556"/>
          </w:tcPr>
          <w:p>
            <w:r>
              <w:t>API contract + data dictionary doc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Backend Lead + Frontend</w:t>
            </w:r>
          </w:p>
        </w:tc>
      </w:tr>
    </w:tbl>
    <w:p>
      <w:pPr>
        <w:pStyle w:val="ListBullet"/>
      </w:pPr>
      <w:r>
        <w:t>Definition of Done:</w:t>
      </w:r>
    </w:p>
    <w:p>
      <w:pPr>
        <w:pStyle w:val="ListBullet2"/>
      </w:pPr>
      <w:r>
        <w:t>Acceptance criteria met</w:t>
      </w:r>
    </w:p>
    <w:p>
      <w:pPr>
        <w:pStyle w:val="ListBullet2"/>
      </w:pPr>
      <w:r>
        <w:t>Basic error handling and empty/loading states</w:t>
      </w:r>
    </w:p>
    <w:p>
      <w:pPr>
        <w:pStyle w:val="ListBullet2"/>
      </w:pPr>
      <w:r>
        <w:t>Integrated to dev branch</w:t>
      </w:r>
    </w:p>
    <w:p>
      <w:pPr>
        <w:pStyle w:val="ListBullet2"/>
      </w:pPr>
      <w:r>
        <w:t>RLS/permissions correct where applicable</w:t>
      </w:r>
    </w:p>
    <w:p>
      <w:pPr>
        <w:pStyle w:val="ListBullet2"/>
      </w:pPr>
      <w:r>
        <w:t>Demoable end-to-end slice</w:t>
      </w:r>
    </w:p>
    <w:p/>
    <w:p>
      <w:bookmarkStart w:id="16" w:name="S3_Backend_Foundations"/>
      <w:pPr>
        <w:pStyle w:val="Heading2"/>
      </w:pPr>
      <w:r>
        <w:t>S3 — Backend Foundations (Mar 10 – Mar 19)</w:t>
      </w:r>
      <w:bookmarkEnd w:id="16"/>
    </w:p>
    <w:p>
      <w:r>
        <w:t>Sprint goal: Auth + core DB schema with RLS; frontend auth integration; profile basics.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Pts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56"/>
          </w:tcPr>
          <w:p>
            <w:r>
              <w:t>CM-US-010</w:t>
            </w:r>
          </w:p>
        </w:tc>
        <w:tc>
          <w:tcPr>
            <w:tcW w:type="dxa" w:w="2556"/>
          </w:tcPr>
          <w:p>
            <w:r>
              <w:t>Sign-up UI with NJIT domain validation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CM-US-011</w:t>
            </w:r>
          </w:p>
        </w:tc>
        <w:tc>
          <w:tcPr>
            <w:tcW w:type="dxa" w:w="2556"/>
          </w:tcPr>
          <w:p>
            <w:r>
              <w:t>Supabase Auth domain restriction + email verification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Lead</w:t>
            </w:r>
          </w:p>
        </w:tc>
      </w:tr>
      <w:tr>
        <w:tc>
          <w:tcPr>
            <w:tcW w:type="dxa" w:w="2556"/>
          </w:tcPr>
          <w:p>
            <w:r>
              <w:t>CM-US-012</w:t>
            </w:r>
          </w:p>
        </w:tc>
        <w:tc>
          <w:tcPr>
            <w:tcW w:type="dxa" w:w="2556"/>
          </w:tcPr>
          <w:p>
            <w:r>
              <w:t>Login/Logout + session persistence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CM-US-013</w:t>
            </w:r>
          </w:p>
        </w:tc>
        <w:tc>
          <w:tcPr>
            <w:tcW w:type="dxa" w:w="2556"/>
          </w:tcPr>
          <w:p>
            <w:r>
              <w:t>Create core tables + migrations (profiles, listings, images, conversa…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Backend Lead + Backend Support</w:t>
            </w:r>
          </w:p>
        </w:tc>
      </w:tr>
      <w:tr>
        <w:tc>
          <w:tcPr>
            <w:tcW w:type="dxa" w:w="2556"/>
          </w:tcPr>
          <w:p>
            <w:r>
              <w:t>CM-US-014</w:t>
            </w:r>
          </w:p>
        </w:tc>
        <w:tc>
          <w:tcPr>
            <w:tcW w:type="dxa" w:w="2556"/>
          </w:tcPr>
          <w:p>
            <w:r>
              <w:t>RLS policies for profiles and listings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Lead</w:t>
            </w:r>
          </w:p>
        </w:tc>
      </w:tr>
      <w:tr>
        <w:tc>
          <w:tcPr>
            <w:tcW w:type="dxa" w:w="2556"/>
          </w:tcPr>
          <w:p>
            <w:r>
              <w:t>CM-US-015</w:t>
            </w:r>
          </w:p>
        </w:tc>
        <w:tc>
          <w:tcPr>
            <w:tcW w:type="dxa" w:w="2556"/>
          </w:tcPr>
          <w:p>
            <w:r>
              <w:t>RLS policies for conversations and messages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Support</w:t>
            </w:r>
          </w:p>
        </w:tc>
      </w:tr>
      <w:tr>
        <w:tc>
          <w:tcPr>
            <w:tcW w:type="dxa" w:w="2556"/>
          </w:tcPr>
          <w:p>
            <w:r>
              <w:t>CM-US-016</w:t>
            </w:r>
          </w:p>
        </w:tc>
        <w:tc>
          <w:tcPr>
            <w:tcW w:type="dxa" w:w="2556"/>
          </w:tcPr>
          <w:p>
            <w:r>
              <w:t>Profile create/edit (baseline fields)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CM-US-017</w:t>
            </w:r>
          </w:p>
        </w:tc>
        <w:tc>
          <w:tcPr>
            <w:tcW w:type="dxa" w:w="2556"/>
          </w:tcPr>
          <w:p>
            <w:r>
              <w:t>Business profile toggle + business fields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Frontend + UX</w:t>
            </w:r>
          </w:p>
        </w:tc>
      </w:tr>
      <w:tr>
        <w:tc>
          <w:tcPr>
            <w:tcW w:type="dxa" w:w="2556"/>
          </w:tcPr>
          <w:p>
            <w:r>
              <w:t>CM-US-018</w:t>
            </w:r>
          </w:p>
        </w:tc>
        <w:tc>
          <w:tcPr>
            <w:tcW w:type="dxa" w:w="2556"/>
          </w:tcPr>
          <w:p>
            <w:r>
              <w:t>Environment variables + secrets strategy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Backend Support + PM</w:t>
            </w:r>
          </w:p>
        </w:tc>
      </w:tr>
      <w:tr>
        <w:tc>
          <w:tcPr>
            <w:tcW w:type="dxa" w:w="2556"/>
          </w:tcPr>
          <w:p>
            <w:r>
              <w:t>CM-US-039</w:t>
            </w:r>
          </w:p>
        </w:tc>
        <w:tc>
          <w:tcPr>
            <w:tcW w:type="dxa" w:w="2556"/>
          </w:tcPr>
          <w:p>
            <w:r>
              <w:t>Supabase client wrapper + service layer scaffold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CM-US-040</w:t>
            </w:r>
          </w:p>
        </w:tc>
        <w:tc>
          <w:tcPr>
            <w:tcW w:type="dxa" w:w="2556"/>
          </w:tcPr>
          <w:p>
            <w:r>
              <w:t>Error handling patterns (loading, empty, failure states)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Frontend + UX</w:t>
            </w:r>
          </w:p>
        </w:tc>
      </w:tr>
      <w:tr>
        <w:tc>
          <w:tcPr>
            <w:tcW w:type="dxa" w:w="2556"/>
          </w:tcPr>
          <w:p>
            <w:r>
              <w:t>CM-US-041</w:t>
            </w:r>
          </w:p>
        </w:tc>
        <w:tc>
          <w:tcPr>
            <w:tcW w:type="dxa" w:w="2556"/>
          </w:tcPr>
          <w:p>
            <w:r>
              <w:t>Password reset flow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</w:tbl>
    <w:p>
      <w:pPr>
        <w:pStyle w:val="ListBullet"/>
      </w:pPr>
      <w:r>
        <w:t>Definition of Done:</w:t>
      </w:r>
    </w:p>
    <w:p>
      <w:pPr>
        <w:pStyle w:val="ListBullet2"/>
      </w:pPr>
      <w:r>
        <w:t>Acceptance criteria met</w:t>
      </w:r>
    </w:p>
    <w:p>
      <w:pPr>
        <w:pStyle w:val="ListBullet2"/>
      </w:pPr>
      <w:r>
        <w:t>Basic error handling and empty/loading states</w:t>
      </w:r>
    </w:p>
    <w:p>
      <w:pPr>
        <w:pStyle w:val="ListBullet2"/>
      </w:pPr>
      <w:r>
        <w:t>Integrated to dev branch</w:t>
      </w:r>
    </w:p>
    <w:p>
      <w:pPr>
        <w:pStyle w:val="ListBullet2"/>
      </w:pPr>
      <w:r>
        <w:t>RLS/permissions correct where applicable</w:t>
      </w:r>
    </w:p>
    <w:p>
      <w:pPr>
        <w:pStyle w:val="ListBullet2"/>
      </w:pPr>
      <w:r>
        <w:t>Demoable end-to-end slice</w:t>
      </w:r>
    </w:p>
    <w:p/>
    <w:p>
      <w:bookmarkStart w:id="17" w:name="S4_Core_Features_Development"/>
      <w:pPr>
        <w:pStyle w:val="Heading2"/>
      </w:pPr>
      <w:r>
        <w:t>S4 — Core Features Development (Mar 24 – Apr 3)</w:t>
      </w:r>
      <w:bookmarkEnd w:id="17"/>
    </w:p>
    <w:p>
      <w:r>
        <w:t>Sprint goal: Listings (post/browse/search) + initial messaging/booking; midterm demo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Pts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56"/>
          </w:tcPr>
          <w:p>
            <w:r>
              <w:t>CM-US-019</w:t>
            </w:r>
          </w:p>
        </w:tc>
        <w:tc>
          <w:tcPr>
            <w:tcW w:type="dxa" w:w="2556"/>
          </w:tcPr>
          <w:p>
            <w:r>
              <w:t>Supabase Storage bucket for listing images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Lead + Frontend</w:t>
            </w:r>
          </w:p>
        </w:tc>
      </w:tr>
      <w:tr>
        <w:tc>
          <w:tcPr>
            <w:tcW w:type="dxa" w:w="2556"/>
          </w:tcPr>
          <w:p>
            <w:r>
              <w:t>CM-US-020</w:t>
            </w:r>
          </w:p>
        </w:tc>
        <w:tc>
          <w:tcPr>
            <w:tcW w:type="dxa" w:w="2556"/>
          </w:tcPr>
          <w:p>
            <w:r>
              <w:t>Create item listing (draft) from form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CM-US-021</w:t>
            </w:r>
          </w:p>
        </w:tc>
        <w:tc>
          <w:tcPr>
            <w:tcW w:type="dxa" w:w="2556"/>
          </w:tcPr>
          <w:p>
            <w:r>
              <w:t>Create service listing (draft) from form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 + UX</w:t>
            </w:r>
          </w:p>
        </w:tc>
      </w:tr>
      <w:tr>
        <w:tc>
          <w:tcPr>
            <w:tcW w:type="dxa" w:w="2556"/>
          </w:tcPr>
          <w:p>
            <w:r>
              <w:t>CM-US-022</w:t>
            </w:r>
          </w:p>
        </w:tc>
        <w:tc>
          <w:tcPr>
            <w:tcW w:type="dxa" w:w="2556"/>
          </w:tcPr>
          <w:p>
            <w:r>
              <w:t>Publish/unpublish listing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Frontend + Backend Support</w:t>
            </w:r>
          </w:p>
        </w:tc>
      </w:tr>
      <w:tr>
        <w:tc>
          <w:tcPr>
            <w:tcW w:type="dxa" w:w="2556"/>
          </w:tcPr>
          <w:p>
            <w:r>
              <w:t>CM-US-023</w:t>
            </w:r>
          </w:p>
        </w:tc>
        <w:tc>
          <w:tcPr>
            <w:tcW w:type="dxa" w:w="2556"/>
          </w:tcPr>
          <w:p>
            <w:r>
              <w:t>Browse feed (published listings only) + pagination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CM-US-024</w:t>
            </w:r>
          </w:p>
        </w:tc>
        <w:tc>
          <w:tcPr>
            <w:tcW w:type="dxa" w:w="2556"/>
          </w:tcPr>
          <w:p>
            <w:r>
              <w:t>Listing detail page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CM-US-025</w:t>
            </w:r>
          </w:p>
        </w:tc>
        <w:tc>
          <w:tcPr>
            <w:tcW w:type="dxa" w:w="2556"/>
          </w:tcPr>
          <w:p>
            <w:r>
              <w:t>Simple search (keyword + type filter)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Frontend + Backend Support</w:t>
            </w:r>
          </w:p>
        </w:tc>
      </w:tr>
      <w:tr>
        <w:tc>
          <w:tcPr>
            <w:tcW w:type="dxa" w:w="2556"/>
          </w:tcPr>
          <w:p>
            <w:r>
              <w:t>CM-US-026</w:t>
            </w:r>
          </w:p>
        </w:tc>
        <w:tc>
          <w:tcPr>
            <w:tcW w:type="dxa" w:w="2556"/>
          </w:tcPr>
          <w:p>
            <w:r>
              <w:t>Midterm demo script + walkthrough deck (lightweight)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PM</w:t>
            </w:r>
          </w:p>
        </w:tc>
      </w:tr>
      <w:tr>
        <w:tc>
          <w:tcPr>
            <w:tcW w:type="dxa" w:w="2556"/>
          </w:tcPr>
          <w:p>
            <w:r>
              <w:t>CM-US-042</w:t>
            </w:r>
          </w:p>
        </w:tc>
        <w:tc>
          <w:tcPr>
            <w:tcW w:type="dxa" w:w="2556"/>
          </w:tcPr>
          <w:p>
            <w:r>
              <w:t>Public profile view (read-only)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CM-US-043</w:t>
            </w:r>
          </w:p>
        </w:tc>
        <w:tc>
          <w:tcPr>
            <w:tcW w:type="dxa" w:w="2556"/>
          </w:tcPr>
          <w:p>
            <w:r>
              <w:t>Avatar upload (profile picture)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Frontend + Backend Support</w:t>
            </w:r>
          </w:p>
        </w:tc>
      </w:tr>
      <w:tr>
        <w:tc>
          <w:tcPr>
            <w:tcW w:type="dxa" w:w="2556"/>
          </w:tcPr>
          <w:p>
            <w:r>
              <w:t>CM-US-044</w:t>
            </w:r>
          </w:p>
        </w:tc>
        <w:tc>
          <w:tcPr>
            <w:tcW w:type="dxa" w:w="2556"/>
          </w:tcPr>
          <w:p>
            <w:r>
              <w:t>My Listings dashboard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CM-US-045</w:t>
            </w:r>
          </w:p>
        </w:tc>
        <w:tc>
          <w:tcPr>
            <w:tcW w:type="dxa" w:w="2556"/>
          </w:tcPr>
          <w:p>
            <w:r>
              <w:t>Edit listing (item/service)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 + Backend Support</w:t>
            </w:r>
          </w:p>
        </w:tc>
      </w:tr>
      <w:tr>
        <w:tc>
          <w:tcPr>
            <w:tcW w:type="dxa" w:w="2556"/>
          </w:tcPr>
          <w:p>
            <w:r>
              <w:t>CM-US-046</w:t>
            </w:r>
          </w:p>
        </w:tc>
        <w:tc>
          <w:tcPr>
            <w:tcW w:type="dxa" w:w="2556"/>
          </w:tcPr>
          <w:p>
            <w:r>
              <w:t>Soft delete listing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Backend Support + Frontend</w:t>
            </w:r>
          </w:p>
        </w:tc>
      </w:tr>
      <w:tr>
        <w:tc>
          <w:tcPr>
            <w:tcW w:type="dxa" w:w="2556"/>
          </w:tcPr>
          <w:p>
            <w:r>
              <w:t>CM-US-047</w:t>
            </w:r>
          </w:p>
        </w:tc>
        <w:tc>
          <w:tcPr>
            <w:tcW w:type="dxa" w:w="2556"/>
          </w:tcPr>
          <w:p>
            <w:r>
              <w:t>Messaging schema + RLS validation smoke checks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Support</w:t>
            </w:r>
          </w:p>
        </w:tc>
      </w:tr>
    </w:tbl>
    <w:p>
      <w:pPr>
        <w:pStyle w:val="ListBullet"/>
      </w:pPr>
      <w:r>
        <w:t>Definition of Done:</w:t>
      </w:r>
    </w:p>
    <w:p>
      <w:pPr>
        <w:pStyle w:val="ListBullet2"/>
      </w:pPr>
      <w:r>
        <w:t>Acceptance criteria met</w:t>
      </w:r>
    </w:p>
    <w:p>
      <w:pPr>
        <w:pStyle w:val="ListBullet2"/>
      </w:pPr>
      <w:r>
        <w:t>Basic error handling and empty/loading states</w:t>
      </w:r>
    </w:p>
    <w:p>
      <w:pPr>
        <w:pStyle w:val="ListBullet2"/>
      </w:pPr>
      <w:r>
        <w:t>Integrated to dev branch</w:t>
      </w:r>
    </w:p>
    <w:p>
      <w:pPr>
        <w:pStyle w:val="ListBullet2"/>
      </w:pPr>
      <w:r>
        <w:t>RLS/permissions correct where applicable</w:t>
      </w:r>
    </w:p>
    <w:p>
      <w:pPr>
        <w:pStyle w:val="ListBullet2"/>
      </w:pPr>
      <w:r>
        <w:t>Demoable end-to-end slice</w:t>
      </w:r>
    </w:p>
    <w:p/>
    <w:p>
      <w:bookmarkStart w:id="18" w:name="S5_MVP_Completion_QA_Showcase_Prep"/>
      <w:pPr>
        <w:pStyle w:val="Heading2"/>
      </w:pPr>
      <w:r>
        <w:t>S5 — MVP Completion, QA &amp; Showcase Prep (Apr 7 – Apr 30 (final presentations May 3; paper May 7))</w:t>
      </w:r>
      <w:bookmarkEnd w:id="18"/>
    </w:p>
    <w:p>
      <w:r>
        <w:t>Sprint goal: Finish messaging, polish UI, deploy, test, document, and prepare final showcase.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Pts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56"/>
          </w:tcPr>
          <w:p>
            <w:r>
              <w:t>CM-US-027</w:t>
            </w:r>
          </w:p>
        </w:tc>
        <w:tc>
          <w:tcPr>
            <w:tcW w:type="dxa" w:w="2556"/>
          </w:tcPr>
          <w:p>
            <w:r>
              <w:t>Create or get conversation from listing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Support + Frontend</w:t>
            </w:r>
          </w:p>
        </w:tc>
      </w:tr>
      <w:tr>
        <w:tc>
          <w:tcPr>
            <w:tcW w:type="dxa" w:w="2556"/>
          </w:tcPr>
          <w:p>
            <w:r>
              <w:t>CM-US-028</w:t>
            </w:r>
          </w:p>
        </w:tc>
        <w:tc>
          <w:tcPr>
            <w:tcW w:type="dxa" w:w="2556"/>
          </w:tcPr>
          <w:p>
            <w:r>
              <w:t>Inbox view (list conversations with previews)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CM-US-029</w:t>
            </w:r>
          </w:p>
        </w:tc>
        <w:tc>
          <w:tcPr>
            <w:tcW w:type="dxa" w:w="2556"/>
          </w:tcPr>
          <w:p>
            <w:r>
              <w:t>Message thread + send message</w:t>
            </w:r>
          </w:p>
        </w:tc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Frontend + Backend Support</w:t>
            </w:r>
          </w:p>
        </w:tc>
      </w:tr>
      <w:tr>
        <w:tc>
          <w:tcPr>
            <w:tcW w:type="dxa" w:w="2556"/>
          </w:tcPr>
          <w:p>
            <w:r>
              <w:t>CM-US-030</w:t>
            </w:r>
          </w:p>
        </w:tc>
        <w:tc>
          <w:tcPr>
            <w:tcW w:type="dxa" w:w="2556"/>
          </w:tcPr>
          <w:p>
            <w:r>
              <w:t>Realtime updates (or polling fallback) for messages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</w:t>
            </w:r>
          </w:p>
        </w:tc>
      </w:tr>
      <w:tr>
        <w:tc>
          <w:tcPr>
            <w:tcW w:type="dxa" w:w="2556"/>
          </w:tcPr>
          <w:p>
            <w:r>
              <w:t>CM-US-031</w:t>
            </w:r>
          </w:p>
        </w:tc>
        <w:tc>
          <w:tcPr>
            <w:tcW w:type="dxa" w:w="2556"/>
          </w:tcPr>
          <w:p>
            <w:r>
              <w:t>Booking request message type (optional)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Frontend + Backend Support + UX</w:t>
            </w:r>
          </w:p>
        </w:tc>
      </w:tr>
      <w:tr>
        <w:tc>
          <w:tcPr>
            <w:tcW w:type="dxa" w:w="2556"/>
          </w:tcPr>
          <w:p>
            <w:r>
              <w:t>CM-US-032</w:t>
            </w:r>
          </w:p>
        </w:tc>
        <w:tc>
          <w:tcPr>
            <w:tcW w:type="dxa" w:w="2556"/>
          </w:tcPr>
          <w:p>
            <w:r>
              <w:t>Production deployment (Vercel + Supabase) with environments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Lead + Frontend</w:t>
            </w:r>
          </w:p>
        </w:tc>
      </w:tr>
      <w:tr>
        <w:tc>
          <w:tcPr>
            <w:tcW w:type="dxa" w:w="2556"/>
          </w:tcPr>
          <w:p>
            <w:r>
              <w:t>CM-US-033</w:t>
            </w:r>
          </w:p>
        </w:tc>
        <w:tc>
          <w:tcPr>
            <w:tcW w:type="dxa" w:w="2556"/>
          </w:tcPr>
          <w:p>
            <w:r>
              <w:t>E2E smoke tests for core flows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Support + Frontend</w:t>
            </w:r>
          </w:p>
        </w:tc>
      </w:tr>
      <w:tr>
        <w:tc>
          <w:tcPr>
            <w:tcW w:type="dxa" w:w="2556"/>
          </w:tcPr>
          <w:p>
            <w:r>
              <w:t>CM-US-034</w:t>
            </w:r>
          </w:p>
        </w:tc>
        <w:tc>
          <w:tcPr>
            <w:tcW w:type="dxa" w:w="2556"/>
          </w:tcPr>
          <w:p>
            <w:r>
              <w:t>Final usability test + polish backlog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UX + Frontend + PM</w:t>
            </w:r>
          </w:p>
        </w:tc>
      </w:tr>
      <w:tr>
        <w:tc>
          <w:tcPr>
            <w:tcW w:type="dxa" w:w="2556"/>
          </w:tcPr>
          <w:p>
            <w:r>
              <w:t>CM-US-035</w:t>
            </w:r>
          </w:p>
        </w:tc>
        <w:tc>
          <w:tcPr>
            <w:tcW w:type="dxa" w:w="2556"/>
          </w:tcPr>
          <w:p>
            <w:r>
              <w:t>Final presentation narrative + paper outline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PM</w:t>
            </w:r>
          </w:p>
        </w:tc>
      </w:tr>
      <w:tr>
        <w:tc>
          <w:tcPr>
            <w:tcW w:type="dxa" w:w="2556"/>
          </w:tcPr>
          <w:p>
            <w:r>
              <w:t>CM-US-048</w:t>
            </w:r>
          </w:p>
        </w:tc>
        <w:tc>
          <w:tcPr>
            <w:tcW w:type="dxa" w:w="2556"/>
          </w:tcPr>
          <w:p>
            <w:r>
              <w:t>Account deactivation (soft delete) UX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Lead + Frontend</w:t>
            </w:r>
          </w:p>
        </w:tc>
      </w:tr>
      <w:tr>
        <w:tc>
          <w:tcPr>
            <w:tcW w:type="dxa" w:w="2556"/>
          </w:tcPr>
          <w:p>
            <w:r>
              <w:t>CM-US-049</w:t>
            </w:r>
          </w:p>
        </w:tc>
        <w:tc>
          <w:tcPr>
            <w:tcW w:type="dxa" w:w="2556"/>
          </w:tcPr>
          <w:p>
            <w:r>
              <w:t>Performance baseline: indexes + query limits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Backend Lead</w:t>
            </w:r>
          </w:p>
        </w:tc>
      </w:tr>
      <w:tr>
        <w:tc>
          <w:tcPr>
            <w:tcW w:type="dxa" w:w="2556"/>
          </w:tcPr>
          <w:p>
            <w:r>
              <w:t>CM-US-050</w:t>
            </w:r>
          </w:p>
        </w:tc>
        <w:tc>
          <w:tcPr>
            <w:tcW w:type="dxa" w:w="2556"/>
          </w:tcPr>
          <w:p>
            <w:r>
              <w:t>Demo seed data + demo accounts (staging)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Backend Support + PM</w:t>
            </w:r>
          </w:p>
        </w:tc>
      </w:tr>
    </w:tbl>
    <w:p>
      <w:pPr>
        <w:pStyle w:val="ListBullet"/>
      </w:pPr>
      <w:r>
        <w:t>Definition of Done:</w:t>
      </w:r>
    </w:p>
    <w:p>
      <w:pPr>
        <w:pStyle w:val="ListBullet2"/>
      </w:pPr>
      <w:r>
        <w:t>Acceptance criteria met</w:t>
      </w:r>
    </w:p>
    <w:p>
      <w:pPr>
        <w:pStyle w:val="ListBullet2"/>
      </w:pPr>
      <w:r>
        <w:t>Basic error handling and empty/loading states</w:t>
      </w:r>
    </w:p>
    <w:p>
      <w:pPr>
        <w:pStyle w:val="ListBullet2"/>
      </w:pPr>
      <w:r>
        <w:t>Integrated to dev branch</w:t>
      </w:r>
    </w:p>
    <w:p>
      <w:pPr>
        <w:pStyle w:val="ListBullet2"/>
      </w:pPr>
      <w:r>
        <w:t>RLS/permissions correct where applicable</w:t>
      </w:r>
    </w:p>
    <w:p>
      <w:pPr>
        <w:pStyle w:val="ListBullet2"/>
      </w:pPr>
      <w:r>
        <w:t>Demoable end-to-end slice</w:t>
      </w:r>
    </w:p>
    <w:p/>
    <w:p>
      <w:bookmarkStart w:id="19" w:name="Traceability"/>
      <w:pPr>
        <w:pStyle w:val="Heading1"/>
      </w:pPr>
      <w:r>
        <w:t>7) Traceability Matrix</w:t>
      </w:r>
      <w:bookmarkEnd w:id="1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Epic(s)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Story IDs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Sprint(s)</w:t>
            </w:r>
          </w:p>
        </w:tc>
      </w:tr>
      <w:tr>
        <w:tc>
          <w:tcPr>
            <w:tcW w:type="dxa" w:w="2045"/>
          </w:tcPr>
          <w:p>
            <w:r>
              <w:t>NJIT-only .edu verification</w:t>
            </w:r>
          </w:p>
        </w:tc>
        <w:tc>
          <w:tcPr>
            <w:tcW w:type="dxa" w:w="2045"/>
          </w:tcPr>
          <w:p>
            <w:r>
              <w:t>T1</w:t>
            </w:r>
          </w:p>
        </w:tc>
        <w:tc>
          <w:tcPr>
            <w:tcW w:type="dxa" w:w="2045"/>
          </w:tcPr>
          <w:p>
            <w:r>
              <w:t>E1,E2</w:t>
            </w:r>
          </w:p>
        </w:tc>
        <w:tc>
          <w:tcPr>
            <w:tcW w:type="dxa" w:w="2045"/>
          </w:tcPr>
          <w:p>
            <w:r>
              <w:t>CM-US-010, CM-US-011, CM-US-012</w:t>
            </w:r>
          </w:p>
        </w:tc>
        <w:tc>
          <w:tcPr>
            <w:tcW w:type="dxa" w:w="2045"/>
          </w:tcPr>
          <w:p>
            <w:r>
              <w:t>S3</w:t>
            </w:r>
          </w:p>
        </w:tc>
      </w:tr>
      <w:tr>
        <w:tc>
          <w:tcPr>
            <w:tcW w:type="dxa" w:w="2045"/>
          </w:tcPr>
          <w:p>
            <w:r>
              <w:t>User profiles + business profiles</w:t>
            </w:r>
          </w:p>
        </w:tc>
        <w:tc>
          <w:tcPr>
            <w:tcW w:type="dxa" w:w="2045"/>
          </w:tcPr>
          <w:p>
            <w:r>
              <w:t>T2</w:t>
            </w:r>
          </w:p>
        </w:tc>
        <w:tc>
          <w:tcPr>
            <w:tcW w:type="dxa" w:w="2045"/>
          </w:tcPr>
          <w:p>
            <w:r>
              <w:t>E3</w:t>
            </w:r>
          </w:p>
        </w:tc>
        <w:tc>
          <w:tcPr>
            <w:tcW w:type="dxa" w:w="2045"/>
          </w:tcPr>
          <w:p>
            <w:r>
              <w:t>CM-US-016, CM-US-017, CM-US-039</w:t>
            </w:r>
          </w:p>
        </w:tc>
        <w:tc>
          <w:tcPr>
            <w:tcW w:type="dxa" w:w="2045"/>
          </w:tcPr>
          <w:p>
            <w:r>
              <w:t>S3–S4</w:t>
            </w:r>
          </w:p>
        </w:tc>
      </w:tr>
      <w:tr>
        <w:tc>
          <w:tcPr>
            <w:tcW w:type="dxa" w:w="2045"/>
          </w:tcPr>
          <w:p>
            <w:r>
              <w:t>Item + service listings (post/browse/search)</w:t>
            </w:r>
          </w:p>
        </w:tc>
        <w:tc>
          <w:tcPr>
            <w:tcW w:type="dxa" w:w="2045"/>
          </w:tcPr>
          <w:p>
            <w:r>
              <w:t>T3</w:t>
            </w:r>
          </w:p>
        </w:tc>
        <w:tc>
          <w:tcPr>
            <w:tcW w:type="dxa" w:w="2045"/>
          </w:tcPr>
          <w:p>
            <w:r>
              <w:t>E4,E5,E6</w:t>
            </w:r>
          </w:p>
        </w:tc>
        <w:tc>
          <w:tcPr>
            <w:tcW w:type="dxa" w:w="2045"/>
          </w:tcPr>
          <w:p>
            <w:r>
              <w:t>CM-US-019, CM-US-020–CM-US-025, CM-US-041–CM-US-043</w:t>
            </w:r>
          </w:p>
        </w:tc>
        <w:tc>
          <w:tcPr>
            <w:tcW w:type="dxa" w:w="2045"/>
          </w:tcPr>
          <w:p>
            <w:r>
              <w:t>S4–S5</w:t>
            </w:r>
          </w:p>
        </w:tc>
      </w:tr>
      <w:tr>
        <w:tc>
          <w:tcPr>
            <w:tcW w:type="dxa" w:w="2045"/>
          </w:tcPr>
          <w:p>
            <w:r>
              <w:t>Basic messaging / booking</w:t>
            </w:r>
          </w:p>
        </w:tc>
        <w:tc>
          <w:tcPr>
            <w:tcW w:type="dxa" w:w="2045"/>
          </w:tcPr>
          <w:p>
            <w:r>
              <w:t>T4</w:t>
            </w:r>
          </w:p>
        </w:tc>
        <w:tc>
          <w:tcPr>
            <w:tcW w:type="dxa" w:w="2045"/>
          </w:tcPr>
          <w:p>
            <w:r>
              <w:t>E7,E8</w:t>
            </w:r>
          </w:p>
        </w:tc>
        <w:tc>
          <w:tcPr>
            <w:tcW w:type="dxa" w:w="2045"/>
          </w:tcPr>
          <w:p>
            <w:r>
              <w:t>CM-US-044, CM-US-027–CM-US-031</w:t>
            </w:r>
          </w:p>
        </w:tc>
        <w:tc>
          <w:tcPr>
            <w:tcW w:type="dxa" w:w="2045"/>
          </w:tcPr>
          <w:p>
            <w:r>
              <w:t>S4–S5</w:t>
            </w:r>
          </w:p>
        </w:tc>
      </w:tr>
      <w:tr>
        <w:tc>
          <w:tcPr>
            <w:tcW w:type="dxa" w:w="2045"/>
          </w:tcPr>
          <w:p>
            <w:r>
              <w:t>CI/CD + DoD + testing</w:t>
            </w:r>
          </w:p>
        </w:tc>
        <w:tc>
          <w:tcPr>
            <w:tcW w:type="dxa" w:w="2045"/>
          </w:tcPr>
          <w:p>
            <w:r>
              <w:t>T5</w:t>
            </w:r>
          </w:p>
        </w:tc>
        <w:tc>
          <w:tcPr>
            <w:tcW w:type="dxa" w:w="2045"/>
          </w:tcPr>
          <w:p>
            <w:r>
              <w:t>E9,E10</w:t>
            </w:r>
          </w:p>
        </w:tc>
        <w:tc>
          <w:tcPr>
            <w:tcW w:type="dxa" w:w="2045"/>
          </w:tcPr>
          <w:p>
            <w:r>
              <w:t>CM-US-001–CM-US-003, CM-US-033</w:t>
            </w:r>
          </w:p>
        </w:tc>
        <w:tc>
          <w:tcPr>
            <w:tcW w:type="dxa" w:w="2045"/>
          </w:tcPr>
          <w:p>
            <w:r>
              <w:t>S1–S5</w:t>
            </w:r>
          </w:p>
        </w:tc>
      </w:tr>
    </w:tbl>
    <w:p>
      <w:bookmarkStart w:id="20" w:name="Risks"/>
      <w:pPr>
        <w:pStyle w:val="Heading1"/>
      </w:pPr>
      <w:r>
        <w:t>8) Risks &amp; Mitigations</w:t>
      </w:r>
      <w:bookmarkEnd w:id="2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08"/>
          </w:tcPr>
          <w:p>
            <w:r>
              <w:t>Auth domain restriction complexity</w:t>
            </w:r>
          </w:p>
        </w:tc>
        <w:tc>
          <w:tcPr>
            <w:tcW w:type="dxa" w:w="3408"/>
          </w:tcPr>
          <w:p>
            <w:r>
              <w:t>Blocks MVP access</w:t>
            </w:r>
          </w:p>
        </w:tc>
        <w:tc>
          <w:tcPr>
            <w:tcW w:type="dxa" w:w="3408"/>
          </w:tcPr>
          <w:p>
            <w:r>
              <w:t>Start early in Sprint 3; keep fallback plan for temporary manual gate only if needed.</w:t>
            </w:r>
          </w:p>
        </w:tc>
      </w:tr>
      <w:tr>
        <w:tc>
          <w:tcPr>
            <w:tcW w:type="dxa" w:w="3408"/>
          </w:tcPr>
          <w:p>
            <w:r>
              <w:t>RLS misconfiguration</w:t>
            </w:r>
          </w:p>
        </w:tc>
        <w:tc>
          <w:tcPr>
            <w:tcW w:type="dxa" w:w="3408"/>
          </w:tcPr>
          <w:p>
            <w:r>
              <w:t>Security + broken UX</w:t>
            </w:r>
          </w:p>
        </w:tc>
        <w:tc>
          <w:tcPr>
            <w:tcW w:type="dxa" w:w="3408"/>
          </w:tcPr>
          <w:p>
            <w:r>
              <w:t>Peer review policies; test with two users; RLS smoke checks.</w:t>
            </w:r>
          </w:p>
        </w:tc>
      </w:tr>
      <w:tr>
        <w:tc>
          <w:tcPr>
            <w:tcW w:type="dxa" w:w="3408"/>
          </w:tcPr>
          <w:p>
            <w:r>
              <w:t>Messaging realtime complexity</w:t>
            </w:r>
          </w:p>
        </w:tc>
        <w:tc>
          <w:tcPr>
            <w:tcW w:type="dxa" w:w="3408"/>
          </w:tcPr>
          <w:p>
            <w:r>
              <w:t>Schedule risk</w:t>
            </w:r>
          </w:p>
        </w:tc>
        <w:tc>
          <w:tcPr>
            <w:tcW w:type="dxa" w:w="3408"/>
          </w:tcPr>
          <w:p>
            <w:r>
              <w:t>Polling fallback; treat realtime as Should, not Must.</w:t>
            </w:r>
          </w:p>
        </w:tc>
      </w:tr>
      <w:tr>
        <w:tc>
          <w:tcPr>
            <w:tcW w:type="dxa" w:w="3408"/>
          </w:tcPr>
          <w:p>
            <w:r>
              <w:t>Scope creep (payments/reviews/advanced filters)</w:t>
            </w:r>
          </w:p>
        </w:tc>
        <w:tc>
          <w:tcPr>
            <w:tcW w:type="dxa" w:w="3408"/>
          </w:tcPr>
          <w:p>
            <w:r>
              <w:t>Delays MVP</w:t>
            </w:r>
          </w:p>
        </w:tc>
        <w:tc>
          <w:tcPr>
            <w:tcW w:type="dxa" w:w="3408"/>
          </w:tcPr>
          <w:p>
            <w:r>
              <w:t>Keep out-of-scope list; PM enforces MoSCoW.</w:t>
            </w:r>
          </w:p>
        </w:tc>
      </w:tr>
      <w:tr>
        <w:tc>
          <w:tcPr>
            <w:tcW w:type="dxa" w:w="3408"/>
          </w:tcPr>
          <w:p>
            <w:r>
              <w:t>Deployment issues near final demo</w:t>
            </w:r>
          </w:p>
        </w:tc>
        <w:tc>
          <w:tcPr>
            <w:tcW w:type="dxa" w:w="3408"/>
          </w:tcPr>
          <w:p>
            <w:r>
              <w:t>Demo instability</w:t>
            </w:r>
          </w:p>
        </w:tc>
        <w:tc>
          <w:tcPr>
            <w:tcW w:type="dxa" w:w="3408"/>
          </w:tcPr>
          <w:p>
            <w:r>
              <w:t>Deploy early; keep rollback; use seed data; run smoke tests.</w:t>
            </w:r>
          </w:p>
        </w:tc>
      </w:tr>
    </w:tbl>
    <w:p>
      <w:bookmarkStart w:id="21" w:name="Appendix_A"/>
      <w:pPr>
        <w:pStyle w:val="Heading1"/>
      </w:pPr>
      <w:r>
        <w:t>Appendix A) Full User Story Details</w:t>
      </w:r>
      <w:bookmarkEnd w:id="21"/>
    </w:p>
    <w:p>
      <w:bookmarkStart w:id="22" w:name="E1_appendix"/>
      <w:pPr>
        <w:pStyle w:val="Heading2"/>
      </w:pPr>
      <w:r>
        <w:t>E1 — Authentication &amp; Session Management</w:t>
      </w:r>
      <w:bookmarkEnd w:id="22"/>
    </w:p>
    <w:p>
      <w:pPr>
        <w:pStyle w:val="Heading3"/>
      </w:pPr>
      <w:r>
        <w:t>CM-US-003 — Definition of Done + PR checklist</w:t>
      </w:r>
    </w:p>
    <w:p>
      <w:r>
        <w:t>As a PM, I want a Definition of Done and PR checklist so that every increment is demo-ready and testable.</w:t>
      </w:r>
    </w:p>
    <w:p>
      <w:r>
        <w:t>Priority: Must | Points: 2 | Owner: PM | Sprint: S1</w:t>
      </w:r>
    </w:p>
    <w:p>
      <w:r>
        <w:t>Dependencies: CM-US-001</w:t>
      </w:r>
    </w:p>
    <w:p>
      <w:r>
        <w:t>Security/Data Notes: DoD includes RLS considerations for any data access change.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story is moved to Done, when we verify the DoD checklist, then acceptance criteria are met and basic error handling exists.</w:t>
      </w:r>
    </w:p>
    <w:p>
      <w:pPr>
        <w:pStyle w:val="ListBullet2"/>
      </w:pPr>
      <w:r>
        <w:t>Given a PR is submitted, when reviewer checks the PR template, then tests/lint/build and screenshots (if UI) are included.</w:t>
      </w:r>
    </w:p>
    <w:p>
      <w:pPr>
        <w:pStyle w:val="ListBullet2"/>
      </w:pPr>
      <w:r>
        <w:t>Given new endpoints/contracts, when merged, then docs are updated (API contract or README).</w:t>
      </w:r>
    </w:p>
    <w:p/>
    <w:p>
      <w:pPr>
        <w:pStyle w:val="Heading3"/>
      </w:pPr>
      <w:r>
        <w:t>CM-US-004 — User research plan + survey draft</w:t>
      </w:r>
    </w:p>
    <w:p>
      <w:r>
        <w:t>As a PM, I want a lightweight research plan and survey so that we validate the MVP flows with real NJIT students early.</w:t>
      </w:r>
    </w:p>
    <w:p>
      <w:r>
        <w:t>Priority: Must | Points: 3 | Owner: PM + UX | Sprint: S1</w:t>
      </w:r>
    </w:p>
    <w:p>
      <w:r>
        <w:t>Dependencies: None</w:t>
      </w:r>
    </w:p>
    <w:p>
      <w:r>
        <w:t>Security/Data Notes: No PII stored in repo; responses stored in shared doc drive.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draft survey, when reviewed by the team, then it covers buying, selling, services, and trust concerns.</w:t>
      </w:r>
    </w:p>
    <w:p>
      <w:pPr>
        <w:pStyle w:val="ListBullet2"/>
      </w:pPr>
      <w:r>
        <w:t>Given we run the survey, when sprint ends, then we have a target list of at least 10 participants and a plan to recruit them.</w:t>
      </w:r>
    </w:p>
    <w:p>
      <w:pPr>
        <w:pStyle w:val="ListBullet2"/>
      </w:pPr>
      <w:r>
        <w:t>Given results arrive, when summarized, then top 5 insights are documented with recommended UX changes.</w:t>
      </w:r>
    </w:p>
    <w:p/>
    <w:p>
      <w:pPr>
        <w:pStyle w:val="Heading3"/>
      </w:pPr>
      <w:r>
        <w:t>CM-US-006 — Low-fidelity wireframes for core flows</w:t>
      </w:r>
    </w:p>
    <w:p>
      <w:r>
        <w:t>As a user, I want to see simple wireframes so that I understand how the app will work before development.</w:t>
      </w:r>
    </w:p>
    <w:p>
      <w:r>
        <w:t>Priority: Must | Points: 3 | Owner: UX | Sprint: S2</w:t>
      </w:r>
    </w:p>
    <w:p>
      <w:r>
        <w:t>Dependencies: CM-US-004</w:t>
      </w:r>
    </w:p>
    <w:p>
      <w:r>
        <w:t>Security/Data Notes: No security notes; but include trust messaging (NJIT-only).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core flows, when wireframes are created, then they cover auth, browse, listing detail, post listing, profile, messages.</w:t>
      </w:r>
    </w:p>
    <w:p>
      <w:pPr>
        <w:pStyle w:val="ListBullet2"/>
      </w:pPr>
      <w:r>
        <w:t>Given a review session, when we walkthrough wireframes, then feedback is captured and prioritized.</w:t>
      </w:r>
    </w:p>
    <w:p>
      <w:pPr>
        <w:pStyle w:val="ListBullet2"/>
      </w:pPr>
      <w:r>
        <w:t>Given wireframes are approved, when sprint ends, then they are shared in Figma and linked from the project board.</w:t>
      </w:r>
    </w:p>
    <w:p/>
    <w:p>
      <w:pPr>
        <w:pStyle w:val="Heading3"/>
      </w:pPr>
      <w:r>
        <w:t>CM-US-007 — Branding + design tokens v1</w:t>
      </w:r>
    </w:p>
    <w:p>
      <w:r>
        <w:t>As a developer, I want basic design tokens so that the UI is consistent and fast to implement.</w:t>
      </w:r>
    </w:p>
    <w:p>
      <w:r>
        <w:t>Priority: Should | Points: 3 | Owner: UX + Frontend | Sprint: S2</w:t>
      </w:r>
    </w:p>
    <w:p>
      <w:r>
        <w:t>Dependencies: CM-US-006</w:t>
      </w:r>
    </w:p>
    <w:p>
      <w:r>
        <w:t>Security/Data Notes: Avoid exposing sensitive info; consider accessible contrast ratios.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branding assets, when delivered, then logo, color palette, and typography are documented.</w:t>
      </w:r>
    </w:p>
    <w:p>
      <w:pPr>
        <w:pStyle w:val="ListBullet2"/>
      </w:pPr>
      <w:r>
        <w:t>Given tokens, when implemented, then primary/secondary colors and type scale are available in Tailwind config or CSS variables.</w:t>
      </w:r>
    </w:p>
    <w:p>
      <w:pPr>
        <w:pStyle w:val="ListBullet2"/>
      </w:pPr>
      <w:r>
        <w:t>Given components, when built, then they reuse tokens and avoid one-off styling.</w:t>
      </w:r>
    </w:p>
    <w:p/>
    <w:p>
      <w:pPr>
        <w:pStyle w:val="Heading3"/>
      </w:pPr>
      <w:r>
        <w:t>CM-US-010 — Sign-up UI with NJIT domain validation</w:t>
      </w:r>
    </w:p>
    <w:p>
      <w:r>
        <w:t>As a prospective user, I want the sign-up form to accept only NJIT emails so that the platform stays campus-verified.</w:t>
      </w:r>
    </w:p>
    <w:p>
      <w:r>
        <w:t>Priority: Must | Points: 3 | Owner: Frontend | Sprint: S3</w:t>
      </w:r>
    </w:p>
    <w:p>
      <w:r>
        <w:t>Dependencies: CM-US-008</w:t>
      </w:r>
    </w:p>
    <w:p>
      <w:r>
        <w:t>Security/Data Notes: Client-side validation is not sufficient; backend enforcement in CM-US-011.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enter an email not ending with @njit.edu, when I submit, then I see an error explaining NJIT-only access.</w:t>
      </w:r>
    </w:p>
    <w:p>
      <w:pPr>
        <w:pStyle w:val="ListBullet2"/>
      </w:pPr>
      <w:r>
        <w:t>Given I enter a valid NJIT email and strong password, when I submit, then I see a confirmation message and verification instructions.</w:t>
      </w:r>
    </w:p>
    <w:p>
      <w:pPr>
        <w:pStyle w:val="ListBullet2"/>
      </w:pPr>
      <w:r>
        <w:t>Given the backend rejects a domain, when the error returns, then the UI shows a safe, user-friendly message.</w:t>
      </w:r>
    </w:p>
    <w:p/>
    <w:p>
      <w:pPr>
        <w:pStyle w:val="Heading3"/>
      </w:pPr>
      <w:r>
        <w:t>CM-US-011 — Supabase Auth domain restriction + email verification</w:t>
      </w:r>
    </w:p>
    <w:p>
      <w:r>
        <w:t>As the platform, I want domain restriction and email verification enforced so that only verified NJIT users can access protected features.</w:t>
      </w:r>
    </w:p>
    <w:p>
      <w:r>
        <w:t>Priority: Must | Points: 5 | Owner: Backend Lead | Sprint: S3</w:t>
      </w:r>
    </w:p>
    <w:p>
      <w:r>
        <w:t>Dependencies: CM-US-002</w:t>
      </w:r>
    </w:p>
    <w:p>
      <w:r>
        <w:t>Security/Data Notes: Use Supabase Auth config or edge function; verify email_confirmed; block unverified in app logic + RLS.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sign-up attempt with a non-NJIT email, when Supabase receives it, then the account is not created (or is immediately blocked).</w:t>
      </w:r>
    </w:p>
    <w:p>
      <w:pPr>
        <w:pStyle w:val="ListBullet2"/>
      </w:pPr>
      <w:r>
        <w:t>Given a new NJIT account, when the user has not verified email, then protected pages and data calls are denied.</w:t>
      </w:r>
    </w:p>
    <w:p>
      <w:pPr>
        <w:pStyle w:val="ListBullet2"/>
      </w:pPr>
      <w:r>
        <w:t>Given a verified user, when they log in, then they can access protected routes and API calls.</w:t>
      </w:r>
    </w:p>
    <w:p/>
    <w:p>
      <w:pPr>
        <w:pStyle w:val="Heading3"/>
      </w:pPr>
      <w:r>
        <w:t>CM-US-012 — Login/Logout + session persistence</w:t>
      </w:r>
    </w:p>
    <w:p>
      <w:r>
        <w:t>As a user, I want to log in and stay logged in so that I don’t need to re-authenticate constantly.</w:t>
      </w:r>
    </w:p>
    <w:p>
      <w:r>
        <w:t>Priority: Must | Points: 3 | Owner: Frontend | Sprint: S3</w:t>
      </w:r>
    </w:p>
    <w:p>
      <w:r>
        <w:t>Dependencies: CM-US-010, CM-US-011</w:t>
      </w:r>
    </w:p>
    <w:p>
      <w:r>
        <w:t>Security/Data Notes: Use Supabase client auth listener; do not store service role keys client-side.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verified account, when I log in, then I am redirected to Browse and session is stored securely.</w:t>
      </w:r>
    </w:p>
    <w:p>
      <w:pPr>
        <w:pStyle w:val="ListBullet2"/>
      </w:pPr>
      <w:r>
        <w:t>Given I refresh the page, when the app loads, then it restores the session and keeps me logged in.</w:t>
      </w:r>
    </w:p>
    <w:p>
      <w:pPr>
        <w:pStyle w:val="ListBullet2"/>
      </w:pPr>
      <w:r>
        <w:t>Given I click logout, when confirmed, then my session is cleared and I return to the landing/login screen.</w:t>
      </w:r>
    </w:p>
    <w:p/>
    <w:p>
      <w:pPr>
        <w:pStyle w:val="Heading3"/>
      </w:pPr>
      <w:r>
        <w:t>CM-US-026 — Midterm demo script + walkthrough deck (lightweight)</w:t>
      </w:r>
    </w:p>
    <w:p>
      <w:r>
        <w:t>As a team, we want a midterm demo script so that we can present a coherent end-to-end MVP slice.</w:t>
      </w:r>
    </w:p>
    <w:p>
      <w:r>
        <w:t>Priority: Must | Points: 3 | Owner: PM | Sprint: S4</w:t>
      </w:r>
    </w:p>
    <w:p>
      <w:r>
        <w:t>Dependencies: CM-US-023, CM-US-024</w:t>
      </w:r>
    </w:p>
    <w:p>
      <w:r>
        <w:t>Security/Data Notes: Avoid promising payments/reviews; highlight NJIT-only trust and Supabase security.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completed features, when we rehearse, then demo covers auth → profile → post listing → browse → view listing.</w:t>
      </w:r>
    </w:p>
    <w:p>
      <w:pPr>
        <w:pStyle w:val="ListBullet2"/>
      </w:pPr>
      <w:r>
        <w:t>Given the deck, when reviewed, then it matches current product and includes risks/next steps.</w:t>
      </w:r>
    </w:p>
    <w:p>
      <w:pPr>
        <w:pStyle w:val="ListBullet2"/>
      </w:pPr>
      <w:r>
        <w:t>Given submission requirements, when we submit, then midterm deliverables are complete by Apr 3.</w:t>
      </w:r>
    </w:p>
    <w:p/>
    <w:p>
      <w:pPr>
        <w:pStyle w:val="Heading3"/>
      </w:pPr>
      <w:r>
        <w:t>CM-US-033 — E2E smoke tests for core flows</w:t>
      </w:r>
    </w:p>
    <w:p>
      <w:r>
        <w:t>As a team, we want automated smoke tests so that we catch obvious breakage before demos.</w:t>
      </w:r>
    </w:p>
    <w:p>
      <w:r>
        <w:t>Priority: Should | Points: 5 | Owner: Backend Support + Frontend | Sprint: S5</w:t>
      </w:r>
    </w:p>
    <w:p>
      <w:r>
        <w:t>Dependencies: CM-US-032</w:t>
      </w:r>
    </w:p>
    <w:p>
      <w:r>
        <w:t>Security/Data Notes: Use Playwright as suggested; ensure test accounts and cleanup; don’t expose secrets in logs.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CI runs, when smoke tests execute, then sign in → create listing → browse → open detail passes on staging.</w:t>
      </w:r>
    </w:p>
    <w:p>
      <w:pPr>
        <w:pStyle w:val="ListBullet2"/>
      </w:pPr>
      <w:r>
        <w:t>Given messaging is enabled, when test runs, then create conversation and send a message passes.</w:t>
      </w:r>
    </w:p>
    <w:p>
      <w:pPr>
        <w:pStyle w:val="ListBullet2"/>
      </w:pPr>
      <w:r>
        <w:t>Given tests fail, when failure occurs, then logs/screenshots are captured for debugging.</w:t>
      </w:r>
    </w:p>
    <w:p/>
    <w:p>
      <w:pPr>
        <w:pStyle w:val="Heading3"/>
      </w:pPr>
      <w:r>
        <w:t>CM-US-034 — Final usability test + polish backlog</w:t>
      </w:r>
    </w:p>
    <w:p>
      <w:r>
        <w:t>As a UX/UI designer, I want a final usability pass so that the UI is clean and demo-ready.</w:t>
      </w:r>
    </w:p>
    <w:p>
      <w:r>
        <w:t>Priority: Must | Points: 3 | Owner: UX + Frontend + PM | Sprint: S5</w:t>
      </w:r>
    </w:p>
    <w:p>
      <w:r>
        <w:t>Dependencies: CM-US-032</w:t>
      </w:r>
    </w:p>
    <w:p>
      <w:r>
        <w:t>Security/Data Notes: Avoid scope creep; prioritize blockers to demo; keep accessibility in mind.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MVP is integrated, when we test with 5+ students, then top issues are captured with severity labels.</w:t>
      </w:r>
    </w:p>
    <w:p>
      <w:pPr>
        <w:pStyle w:val="ListBullet2"/>
      </w:pPr>
      <w:r>
        <w:t>Given critical issues, when fixed, then we verify improvements with at least one re-test.</w:t>
      </w:r>
    </w:p>
    <w:p>
      <w:pPr>
        <w:pStyle w:val="ListBullet2"/>
      </w:pPr>
      <w:r>
        <w:t>Given UI polish changes, when merged, then they do not break core flows and meet DoD.</w:t>
      </w:r>
    </w:p>
    <w:p/>
    <w:p>
      <w:pPr>
        <w:pStyle w:val="Heading3"/>
      </w:pPr>
      <w:r>
        <w:t>CM-US-035 — Final presentation narrative + paper outline</w:t>
      </w:r>
    </w:p>
    <w:p>
      <w:r>
        <w:t>As a PM, I want a coherent final narrative so that the team can present and write the final paper efficiently.</w:t>
      </w:r>
    </w:p>
    <w:p>
      <w:r>
        <w:t>Priority: Must | Points: 3 | Owner: PM | Sprint: S5</w:t>
      </w:r>
    </w:p>
    <w:p>
      <w:r>
        <w:t>Dependencies: CM-US-032</w:t>
      </w:r>
    </w:p>
    <w:p>
      <w:r>
        <w:t>Security/Data Notes: Do not claim out-of-scope features; emphasize Supabase RLS and NJIT-only trust.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the project state, when we draft the deck, then it includes problem, solution, demo, architecture, and future scope (payments/reviews).</w:t>
      </w:r>
    </w:p>
    <w:p>
      <w:pPr>
        <w:pStyle w:val="ListBullet2"/>
      </w:pPr>
      <w:r>
        <w:t>Given deadlines, when we prepare, then final presentation is ready by May 3 and paper outline by May 7.</w:t>
      </w:r>
    </w:p>
    <w:p>
      <w:pPr>
        <w:pStyle w:val="ListBullet2"/>
      </w:pPr>
      <w:r>
        <w:t>Given the deck, when rehearsed, then every team member has a speaking role and a backup plan for demo failures.</w:t>
      </w:r>
    </w:p>
    <w:p/>
    <w:p>
      <w:pPr>
        <w:pStyle w:val="Heading3"/>
      </w:pPr>
      <w:r>
        <w:t>CM-US-036 — Marketplace rules &amp; restricted content policy (MVP)</w:t>
      </w:r>
    </w:p>
    <w:p>
      <w:r>
        <w:t>As a PM, I want clear marketplace rules (allowed items/services) so that the app stays safe and within school expectations.</w:t>
      </w:r>
    </w:p>
    <w:p>
      <w:r>
        <w:t>Priority: Should | Points: 2 | Owner: PM | Sprint: S2</w:t>
      </w:r>
    </w:p>
    <w:p>
      <w:r>
        <w:t>Dependencies: CM-US-004</w:t>
      </w:r>
    </w:p>
    <w:p>
      <w:r>
        <w:t>Security/Data Notes: Policy only; no automated moderation in MVP; store in docs and link in UI.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the MVP scope, when rules are written, then they define prohibited items/services and basic enforcement approach (manual for MVP).</w:t>
      </w:r>
    </w:p>
    <w:p>
      <w:pPr>
        <w:pStyle w:val="ListBullet2"/>
      </w:pPr>
      <w:r>
        <w:t>Given the rules, when users view Post, then they can access the rules link before posting.</w:t>
      </w:r>
    </w:p>
    <w:p>
      <w:pPr>
        <w:pStyle w:val="ListBullet2"/>
      </w:pPr>
      <w:r>
        <w:t>Given a report from user research, when risks are found, then rules are updated and shared with the team.</w:t>
      </w:r>
    </w:p>
    <w:p/>
    <w:p>
      <w:pPr>
        <w:pStyle w:val="Heading3"/>
      </w:pPr>
      <w:r>
        <w:t>CM-US-040 — Error handling patterns (loading, empty, failure states)</w:t>
      </w:r>
    </w:p>
    <w:p>
      <w:r>
        <w:t>As a user, I want clear loading and error states so that the app feels reliable.</w:t>
      </w:r>
    </w:p>
    <w:p>
      <w:r>
        <w:t>Priority: Must | Points: 3 | Owner: Frontend + UX | Sprint: S3</w:t>
      </w:r>
    </w:p>
    <w:p>
      <w:r>
        <w:t>Dependencies: CM-US-008</w:t>
      </w:r>
    </w:p>
    <w:p>
      <w:r>
        <w:t>Security/Data Notes: Avoid leaking raw errors; map Supabase errors to safe messages.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data request, when loading, then a skeleton/spinner shows and buttons are disabled appropriately.</w:t>
      </w:r>
    </w:p>
    <w:p>
      <w:pPr>
        <w:pStyle w:val="ListBullet2"/>
      </w:pPr>
      <w:r>
        <w:t>Given a network error, when it happens, then user sees a friendly message and a Retry action.</w:t>
      </w:r>
    </w:p>
    <w:p>
      <w:pPr>
        <w:pStyle w:val="ListBullet2"/>
      </w:pPr>
      <w:r>
        <w:t>Given no data, when empty, then a helpful empty state is displayed (not a blank page).</w:t>
      </w:r>
    </w:p>
    <w:p/>
    <w:p>
      <w:pPr>
        <w:pStyle w:val="Heading3"/>
      </w:pPr>
      <w:r>
        <w:t>CM-US-041 — Password reset flow</w:t>
      </w:r>
    </w:p>
    <w:p>
      <w:r>
        <w:t>As a user, I want to reset my password so that I can regain access if I forget it.</w:t>
      </w:r>
    </w:p>
    <w:p>
      <w:r>
        <w:t>Priority: Should | Points: 3 | Owner: Frontend | Sprint: S3</w:t>
      </w:r>
    </w:p>
    <w:p>
      <w:r>
        <w:t>Dependencies: CM-US-012</w:t>
      </w:r>
    </w:p>
    <w:p>
      <w:r>
        <w:t>Security/Data Notes: Use Supabase password reset; do not reveal whether an email is registered.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enter my NJIT email, when I request reset, then I receive a password reset email via Supabase.</w:t>
      </w:r>
    </w:p>
    <w:p>
      <w:pPr>
        <w:pStyle w:val="ListBullet2"/>
      </w:pPr>
      <w:r>
        <w:t>Given I open the reset link, when I set a new password, then I can log in with the new password.</w:t>
      </w:r>
    </w:p>
    <w:p>
      <w:pPr>
        <w:pStyle w:val="ListBullet2"/>
      </w:pPr>
      <w:r>
        <w:t>Given invalid/expired links, when used, then the app shows an error and allows requesting a new reset link.</w:t>
      </w:r>
    </w:p>
    <w:p/>
    <w:p>
      <w:pPr>
        <w:pStyle w:val="Heading3"/>
      </w:pPr>
      <w:r>
        <w:t>CM-US-048 — Account deactivation (soft delete) UX</w:t>
      </w:r>
    </w:p>
    <w:p>
      <w:r>
        <w:t>As a user, I want to deactivate my account so that I can leave the platform without exposing my data.</w:t>
      </w:r>
    </w:p>
    <w:p>
      <w:r>
        <w:t>Priority: Could | Points: 5 | Owner: Backend Lead + Frontend | Sprint: S5</w:t>
      </w:r>
    </w:p>
    <w:p>
      <w:r>
        <w:t>Dependencies: CM-US-032, CM-US-014</w:t>
      </w:r>
    </w:p>
    <w:p>
      <w:r>
        <w:t>Security/Data Notes: Prefer soft delete; ensure RLS prevents access; handle orphaned listings/messages carefully.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am logged in, when I request deactivation, then I must confirm and understand consequences.</w:t>
      </w:r>
    </w:p>
    <w:p>
      <w:pPr>
        <w:pStyle w:val="ListBullet2"/>
      </w:pPr>
      <w:r>
        <w:t>Given my account is deactivated, when I try to log in, then access is blocked and I see a support message.</w:t>
      </w:r>
    </w:p>
    <w:p>
      <w:pPr>
        <w:pStyle w:val="ListBullet2"/>
      </w:pPr>
      <w:r>
        <w:t>Given my account is deactivated, when others view my listings/profile, then they are hidden or show unavailable.</w:t>
      </w:r>
    </w:p>
    <w:p/>
    <w:p>
      <w:bookmarkStart w:id="23" w:name="E2_appendix"/>
      <w:pPr>
        <w:pStyle w:val="Heading2"/>
      </w:pPr>
      <w:r>
        <w:t>E2 — Authorization, RLS &amp; Data Protection Baseline</w:t>
      </w:r>
      <w:bookmarkEnd w:id="23"/>
    </w:p>
    <w:p>
      <w:pPr>
        <w:pStyle w:val="Heading3"/>
      </w:pPr>
      <w:r>
        <w:t>CM-US-013 — Create core tables + migrations (profiles, listings, images, conversations, messages)</w:t>
      </w:r>
    </w:p>
    <w:p>
      <w:r>
        <w:t>As a backend developer, I want the MVP tables created via migrations so that schema is versioned and reproducible.</w:t>
      </w:r>
    </w:p>
    <w:p>
      <w:r>
        <w:t>Priority: Must | Points: 8 | Owner: Backend Lead + Backend Support | Sprint: S3</w:t>
      </w:r>
    </w:p>
    <w:p>
      <w:r>
        <w:t>Dependencies: CM-US-005, CM-US-009</w:t>
      </w:r>
    </w:p>
    <w:p>
      <w:r>
        <w:t>Security/Data Notes: Use Supabase migrations; avoid breaking changes without migration; include indexes for search fields.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migrations run, when applied to a fresh database, then all MVP tables exist with primary/foreign keys.</w:t>
      </w:r>
    </w:p>
    <w:p>
      <w:pPr>
        <w:pStyle w:val="ListBullet2"/>
      </w:pPr>
      <w:r>
        <w:t>Given item/service listings, when stored, then they share a common listings table with a type field and optional subfields as needed.</w:t>
      </w:r>
    </w:p>
    <w:p>
      <w:pPr>
        <w:pStyle w:val="ListBullet2"/>
      </w:pPr>
      <w:r>
        <w:t>Given audit needs, when tables are created, then created_at and updated_at exist (and deleted_at if soft delete chosen).</w:t>
      </w:r>
    </w:p>
    <w:p/>
    <w:p>
      <w:pPr>
        <w:pStyle w:val="Heading3"/>
      </w:pPr>
      <w:r>
        <w:t>CM-US-014 — RLS policies for profiles and listings</w:t>
      </w:r>
    </w:p>
    <w:p>
      <w:r>
        <w:t>As the platform, I want RLS policies so users can only edit their own profile and listings.</w:t>
      </w:r>
    </w:p>
    <w:p>
      <w:r>
        <w:t>Priority: Must | Points: 5 | Owner: Backend Lead | Sprint: S3</w:t>
      </w:r>
    </w:p>
    <w:p>
      <w:r>
        <w:t>Dependencies: CM-US-013</w:t>
      </w:r>
    </w:p>
    <w:p>
      <w:r>
        <w:t>Security/Data Notes: RLS per proposal: profiles owner-only write; listings owner-only write; allow read of published, non-deleted listings.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am authenticated, when I select profiles, then I can read profiles (per MVP) but only update my own.</w:t>
      </w:r>
    </w:p>
    <w:p>
      <w:pPr>
        <w:pStyle w:val="ListBullet2"/>
      </w:pPr>
      <w:r>
        <w:t>Given I try to update another user’s profile or listing, when the update is attempted, then it is denied by RLS.</w:t>
      </w:r>
    </w:p>
    <w:p>
      <w:pPr>
        <w:pStyle w:val="ListBullet2"/>
      </w:pPr>
      <w:r>
        <w:t>Given I create a listing, when inserted, then owner_id is set to auth.uid() and cannot be spoofed.</w:t>
      </w:r>
    </w:p>
    <w:p/>
    <w:p>
      <w:pPr>
        <w:pStyle w:val="Heading3"/>
      </w:pPr>
      <w:r>
        <w:t>CM-US-050 — Demo seed data + demo accounts (staging)</w:t>
      </w:r>
    </w:p>
    <w:p>
      <w:r>
        <w:t>As a team, we want stable demo data so that demos are consistent and fast.</w:t>
      </w:r>
    </w:p>
    <w:p>
      <w:r>
        <w:t>Priority: Should | Points: 3 | Owner: Backend Support + PM | Sprint: S5</w:t>
      </w:r>
    </w:p>
    <w:p>
      <w:r>
        <w:t>Dependencies: CM-US-032</w:t>
      </w:r>
    </w:p>
    <w:p>
      <w:r>
        <w:t>Security/Data Notes: Seed only in staging; never seed production with fake users unless allowed; avoid PII.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staging environment, when we run a seed script, then it creates sample profiles and 15–30 listings (items/services).</w:t>
      </w:r>
    </w:p>
    <w:p>
      <w:pPr>
        <w:pStyle w:val="ListBullet2"/>
      </w:pPr>
      <w:r>
        <w:t>Given demo accounts, when used, then they are clearly labeled and safe (no real student data).</w:t>
      </w:r>
    </w:p>
    <w:p>
      <w:pPr>
        <w:pStyle w:val="ListBullet2"/>
      </w:pPr>
      <w:r>
        <w:t>Given the demo, when rehearsed, then the seed data supports the planned narrative.</w:t>
      </w:r>
    </w:p>
    <w:p/>
    <w:p>
      <w:bookmarkStart w:id="24" w:name="E3_appendix"/>
      <w:pPr>
        <w:pStyle w:val="Heading2"/>
      </w:pPr>
      <w:r>
        <w:t>E3 — Profiles (Student + Business)</w:t>
      </w:r>
      <w:bookmarkEnd w:id="24"/>
    </w:p>
    <w:p>
      <w:pPr>
        <w:pStyle w:val="Heading3"/>
      </w:pPr>
      <w:r>
        <w:t>CM-US-015 — RLS policies for conversations and messages</w:t>
      </w:r>
    </w:p>
    <w:p>
      <w:r>
        <w:t>As the platform, I want conversations and messages readable/writable only by participants so messaging stays private.</w:t>
      </w:r>
    </w:p>
    <w:p>
      <w:r>
        <w:t>Priority: Must | Points: 5 | Owner: Backend Support | Sprint: S3</w:t>
      </w:r>
    </w:p>
    <w:p>
      <w:r>
        <w:t>Dependencies: CM-US-013</w:t>
      </w:r>
    </w:p>
    <w:p>
      <w:r>
        <w:t>Security/Data Notes: Participants table or conversation_members strategy must support policy checks; ensure performance with indexes.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conversation, when a participant selects messages, then they can read them; non-participants cannot.</w:t>
      </w:r>
    </w:p>
    <w:p>
      <w:pPr>
        <w:pStyle w:val="ListBullet2"/>
      </w:pPr>
      <w:r>
        <w:t>Given sending a message, when inserted, then sender_id must equal auth.uid() (enforced by policy/constraint).</w:t>
      </w:r>
    </w:p>
    <w:p>
      <w:pPr>
        <w:pStyle w:val="ListBullet2"/>
      </w:pPr>
      <w:r>
        <w:t>Given a user tries to access another conversation_id, when selecting, then RLS denies the query.</w:t>
      </w:r>
    </w:p>
    <w:p/>
    <w:p>
      <w:pPr>
        <w:pStyle w:val="Heading3"/>
      </w:pPr>
      <w:r>
        <w:t>CM-US-016 — Profile create/edit (baseline fields)</w:t>
      </w:r>
    </w:p>
    <w:p>
      <w:r>
        <w:t>As a user, I want to create and edit my profile so that other students know who I am.</w:t>
      </w:r>
    </w:p>
    <w:p>
      <w:r>
        <w:t>Priority: Must | Points: 5 | Owner: Frontend | Sprint: S3</w:t>
      </w:r>
    </w:p>
    <w:p>
      <w:r>
        <w:t>Dependencies: CM-US-012, CM-US-014</w:t>
      </w:r>
    </w:p>
    <w:p>
      <w:r>
        <w:t>Security/Data Notes: Profile writes must pass RLS; input validated with Zod; handle loading/error states.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am logged in, when I open Profile, then I can see my current profile or an onboarding prompt.</w:t>
      </w:r>
    </w:p>
    <w:p>
      <w:pPr>
        <w:pStyle w:val="ListBullet2"/>
      </w:pPr>
      <w:r>
        <w:t>Given I edit name and bio, when I save, then changes persist and are visible on refresh.</w:t>
      </w:r>
    </w:p>
    <w:p>
      <w:pPr>
        <w:pStyle w:val="ListBullet2"/>
      </w:pPr>
      <w:r>
        <w:t>Given validation rules, when fields are invalid, then save is blocked with clear messages.</w:t>
      </w:r>
    </w:p>
    <w:p/>
    <w:p>
      <w:pPr>
        <w:pStyle w:val="Heading3"/>
      </w:pPr>
      <w:r>
        <w:t>CM-US-017 — Business profile toggle + business fields</w:t>
      </w:r>
    </w:p>
    <w:p>
      <w:r>
        <w:t>As a student offering services, I want to mark myself as a business and add business details so that buyers trust my offering.</w:t>
      </w:r>
    </w:p>
    <w:p>
      <w:r>
        <w:t>Priority: Should | Points: 3 | Owner: Frontend + UX | Sprint: S3</w:t>
      </w:r>
    </w:p>
    <w:p>
      <w:r>
        <w:t>Dependencies: CM-US-016</w:t>
      </w:r>
    </w:p>
    <w:p>
      <w:r>
        <w:t>Security/Data Notes: No extra auth role; it’s a profile attribute; ensure fields aren’t abused (basic length limits).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toggle business mode, when enabled, then business name/category fields appear and are required.</w:t>
      </w:r>
    </w:p>
    <w:p>
      <w:pPr>
        <w:pStyle w:val="ListBullet2"/>
      </w:pPr>
      <w:r>
        <w:t>Given I disable business mode, when saved, then business-only fields are hidden from my public profile.</w:t>
      </w:r>
    </w:p>
    <w:p>
      <w:pPr>
        <w:pStyle w:val="ListBullet2"/>
      </w:pPr>
      <w:r>
        <w:t>Given other users view my profile, when business mode is enabled, then they see a clear badge indicating business account.</w:t>
      </w:r>
    </w:p>
    <w:p/>
    <w:p>
      <w:pPr>
        <w:pStyle w:val="Heading3"/>
      </w:pPr>
      <w:r>
        <w:t>CM-US-042 — Public profile view (read-only)</w:t>
      </w:r>
    </w:p>
    <w:p>
      <w:r>
        <w:t>As a user, I want to view a seller’s profile so that I can trust who I’m contacting.</w:t>
      </w:r>
    </w:p>
    <w:p>
      <w:r>
        <w:t>Priority: Must | Points: 3 | Owner: Frontend | Sprint: S4</w:t>
      </w:r>
    </w:p>
    <w:p>
      <w:r>
        <w:t>Dependencies: CM-US-016, CM-US-014</w:t>
      </w:r>
    </w:p>
    <w:p>
      <w:r>
        <w:t>Security/Data Notes: Profile reads allowed for authenticated users; RLS must not expose private fields if added later.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open a seller profile from a listing, when the page loads, then I see display name, bio, and business badge (if any).</w:t>
      </w:r>
    </w:p>
    <w:p>
      <w:pPr>
        <w:pStyle w:val="ListBullet2"/>
      </w:pPr>
      <w:r>
        <w:t>Given the seller has no bio, when viewed, then the UI shows a sensible default/empty state.</w:t>
      </w:r>
    </w:p>
    <w:p>
      <w:pPr>
        <w:pStyle w:val="ListBullet2"/>
      </w:pPr>
      <w:r>
        <w:t>Given I am not logged in, when I try to view profiles, then I am redirected to login (MVP is NJIT-only).</w:t>
      </w:r>
    </w:p>
    <w:p/>
    <w:p>
      <w:bookmarkStart w:id="25" w:name="E4_appendix"/>
      <w:pPr>
        <w:pStyle w:val="Heading2"/>
      </w:pPr>
      <w:r>
        <w:t>E4 — Listing Data Model + Media</w:t>
      </w:r>
      <w:bookmarkEnd w:id="25"/>
    </w:p>
    <w:p>
      <w:pPr>
        <w:pStyle w:val="Heading3"/>
      </w:pPr>
      <w:r>
        <w:t>CM-US-005 — Draft core data model (ERD + table list)</w:t>
      </w:r>
    </w:p>
    <w:p>
      <w:r>
        <w:t>As a backend developer, I want an initial ERD and table list so that schema decisions are made early and don’t block implementation.</w:t>
      </w:r>
    </w:p>
    <w:p>
      <w:r>
        <w:t>Priority: Must | Points: 5 | Owner: Backend Lead + Backend Support | Sprint: S1</w:t>
      </w:r>
    </w:p>
    <w:p>
      <w:r>
        <w:t>Dependencies: None</w:t>
      </w:r>
    </w:p>
    <w:p>
      <w:r>
        <w:t>Security/Data Notes: Include audit fields (created_at, updated_at) and soft delete columns.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MVP requirements, when we draft the ERD, then it includes profiles, listings (items/services), listing_images, conversations, messages.</w:t>
      </w:r>
    </w:p>
    <w:p>
      <w:pPr>
        <w:pStyle w:val="ListBullet2"/>
      </w:pPr>
      <w:r>
        <w:t>Given the ERD is done, when reviewed with frontend/UX, then required fields match the planned forms.</w:t>
      </w:r>
    </w:p>
    <w:p>
      <w:pPr>
        <w:pStyle w:val="ListBullet2"/>
      </w:pPr>
      <w:r>
        <w:t>Given schema draft, when stored, then it is in docs/ (diagram + table definitions) and linked in the project board.</w:t>
      </w:r>
    </w:p>
    <w:p/>
    <w:p>
      <w:pPr>
        <w:pStyle w:val="Heading3"/>
      </w:pPr>
      <w:r>
        <w:t>CM-US-009 — Finalize schema requirements from wireframes</w:t>
      </w:r>
    </w:p>
    <w:p>
      <w:r>
        <w:t>As a backend developer, I want final required fields for listings and profiles so that schema matches UI and avoids rework.</w:t>
      </w:r>
    </w:p>
    <w:p>
      <w:r>
        <w:t>Priority: Must | Points: 3 | Owner: Backend Lead | Sprint: S2</w:t>
      </w:r>
    </w:p>
    <w:p>
      <w:r>
        <w:t>Dependencies: CM-US-005, CM-US-006</w:t>
      </w:r>
    </w:p>
    <w:p>
      <w:r>
        <w:t>Security/Data Notes: Fields designed to support RLS and soft delete.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wireframes, when we extract fields, then we produce a data dictionary for profile fields and listing fields (item vs service).</w:t>
      </w:r>
    </w:p>
    <w:p>
      <w:pPr>
        <w:pStyle w:val="ListBullet2"/>
      </w:pPr>
      <w:r>
        <w:t>Given data dictionary, when reviewed by team, then required vs optional fields are agreed.</w:t>
      </w:r>
    </w:p>
    <w:p>
      <w:pPr>
        <w:pStyle w:val="ListBullet2"/>
      </w:pPr>
      <w:r>
        <w:t>Given agreement, when sprint ends, then schema decisions are documented and ready for migrations.</w:t>
      </w:r>
    </w:p>
    <w:p/>
    <w:p>
      <w:pPr>
        <w:pStyle w:val="Heading3"/>
      </w:pPr>
      <w:r>
        <w:t>CM-US-043 — Avatar upload (profile picture)</w:t>
      </w:r>
    </w:p>
    <w:p>
      <w:r>
        <w:t>As a user, I want to upload an avatar so that my profile is recognizable.</w:t>
      </w:r>
    </w:p>
    <w:p>
      <w:r>
        <w:t>Priority: Could | Points: 3 | Owner: Frontend + Backend Support | Sprint: S4</w:t>
      </w:r>
    </w:p>
    <w:p>
      <w:r>
        <w:t>Dependencies: CM-US-016, CM-US-019</w:t>
      </w:r>
    </w:p>
    <w:p>
      <w:r>
        <w:t>Security/Data Notes: Storage policy: only owner can write; consider signed URLs; restrict file types.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select an image under the size limit, when uploaded, then it saves to storage and updates my profile avatar URL.</w:t>
      </w:r>
    </w:p>
    <w:p>
      <w:pPr>
        <w:pStyle w:val="ListBullet2"/>
      </w:pPr>
      <w:r>
        <w:t>Given invalid type/oversize, when uploaded, then I see a validation error and upload is blocked.</w:t>
      </w:r>
    </w:p>
    <w:p>
      <w:pPr>
        <w:pStyle w:val="ListBullet2"/>
      </w:pPr>
      <w:r>
        <w:t>Given I replace my avatar, when saved, then the old avatar is not publicly accessible (or is replaced/cleaned up).</w:t>
      </w:r>
    </w:p>
    <w:p/>
    <w:p>
      <w:bookmarkStart w:id="26" w:name="E5_appendix"/>
      <w:pPr>
        <w:pStyle w:val="Heading2"/>
      </w:pPr>
      <w:r>
        <w:t>E5 — Create &amp; Manage Listings (Items + Services)</w:t>
      </w:r>
      <w:bookmarkEnd w:id="26"/>
    </w:p>
    <w:p>
      <w:pPr>
        <w:pStyle w:val="Heading3"/>
      </w:pPr>
      <w:r>
        <w:t>CM-US-019 — Supabase Storage bucket for listing images</w:t>
      </w:r>
    </w:p>
    <w:p>
      <w:r>
        <w:t>As a seller, I want to upload listing images so that my posts look legitimate and informative.</w:t>
      </w:r>
    </w:p>
    <w:p>
      <w:r>
        <w:t>Priority: Must | Points: 5 | Owner: Backend Lead + Frontend | Sprint: S4</w:t>
      </w:r>
    </w:p>
    <w:p>
      <w:r>
        <w:t>Dependencies: CM-US-013, CM-US-014</w:t>
      </w:r>
    </w:p>
    <w:p>
      <w:r>
        <w:t>Security/Data Notes: Storage policies aligned with RLS; validate file type/size; avoid public access for drafts.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listing image upload, when I submit a valid image, then it is stored in the listing-images bucket under listing_id path.</w:t>
      </w:r>
    </w:p>
    <w:p>
      <w:pPr>
        <w:pStyle w:val="ListBullet2"/>
      </w:pPr>
      <w:r>
        <w:t>Given a non-owner attempts to upload/delete images for my listing, when attempted, then storage policy denies it.</w:t>
      </w:r>
    </w:p>
    <w:p>
      <w:pPr>
        <w:pStyle w:val="ListBullet2"/>
      </w:pPr>
      <w:r>
        <w:t>Given I view a listing, when images exist, then image URLs load correctly (signed or public per chosen rule).</w:t>
      </w:r>
    </w:p>
    <w:p/>
    <w:p>
      <w:pPr>
        <w:pStyle w:val="Heading3"/>
      </w:pPr>
      <w:r>
        <w:t>CM-US-020 — Create item listing (draft) from form</w:t>
      </w:r>
    </w:p>
    <w:p>
      <w:r>
        <w:t>As a seller, I want to create an item listing so that I can sell a physical item to other NJIT students.</w:t>
      </w:r>
    </w:p>
    <w:p>
      <w:r>
        <w:t>Priority: Must | Points: 5 | Owner: Frontend | Sprint: S4</w:t>
      </w:r>
    </w:p>
    <w:p>
      <w:r>
        <w:t>Dependencies: CM-US-016, CM-US-019</w:t>
      </w:r>
    </w:p>
    <w:p>
      <w:r>
        <w:t>Security/Data Notes: Server-side validation mirrored; owner_id set by backend/RLS; draft not visible to others.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I’m logged in, when I open Post and choose Item, then I see item fields (title, description, price, quantity, condition).</w:t>
      </w:r>
    </w:p>
    <w:p>
      <w:pPr>
        <w:pStyle w:val="ListBullet2"/>
      </w:pPr>
      <w:r>
        <w:t>Given I submit valid data, when saved, then a listing is created in draft status and appears in My Listings.</w:t>
      </w:r>
    </w:p>
    <w:p>
      <w:pPr>
        <w:pStyle w:val="ListBullet2"/>
      </w:pPr>
      <w:r>
        <w:t>Given invalid data (e.g., negative price), when submitted, then the form shows validation errors and does not create the listing.</w:t>
      </w:r>
    </w:p>
    <w:p/>
    <w:p>
      <w:pPr>
        <w:pStyle w:val="Heading3"/>
      </w:pPr>
      <w:r>
        <w:t>CM-US-021 — Create service listing (draft) from form</w:t>
      </w:r>
    </w:p>
    <w:p>
      <w:r>
        <w:t>As a student offering a service, I want to create a service listing so that others can hire me.</w:t>
      </w:r>
    </w:p>
    <w:p>
      <w:r>
        <w:t>Priority: Must | Points: 5 | Owner: Frontend + UX | Sprint: S4</w:t>
      </w:r>
    </w:p>
    <w:p>
      <w:r>
        <w:t>Dependencies: CM-US-017, CM-US-019</w:t>
      </w:r>
    </w:p>
    <w:p>
      <w:r>
        <w:t>Security/Data Notes: Same listings table type=service; guard against spam with length limits and required fields.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select Service, when I open the form, then I see service fields (service type, rate, unit, availability notes).</w:t>
      </w:r>
    </w:p>
    <w:p>
      <w:pPr>
        <w:pStyle w:val="ListBullet2"/>
      </w:pPr>
      <w:r>
        <w:t>Given I submit valid data, when saved, then it is created as a draft listing and appears in My Listings.</w:t>
      </w:r>
    </w:p>
    <w:p>
      <w:pPr>
        <w:pStyle w:val="ListBullet2"/>
      </w:pPr>
      <w:r>
        <w:t>Given I’m not a business profile, when posting a service, then the app still allows it but encourages completing profile fields.</w:t>
      </w:r>
    </w:p>
    <w:p/>
    <w:p>
      <w:pPr>
        <w:pStyle w:val="Heading3"/>
      </w:pPr>
      <w:r>
        <w:t>CM-US-022 — Publish/unpublish listing</w:t>
      </w:r>
    </w:p>
    <w:p>
      <w:r>
        <w:t>As a seller, I want to publish my listing when it’s ready so that others can see it.</w:t>
      </w:r>
    </w:p>
    <w:p>
      <w:r>
        <w:t>Priority: Must | Points: 3 | Owner: Frontend + Backend Support | Sprint: S4</w:t>
      </w:r>
    </w:p>
    <w:p>
      <w:r>
        <w:t>Dependencies: CM-US-020, CM-US-021</w:t>
      </w:r>
    </w:p>
    <w:p>
      <w:r>
        <w:t>Security/Data Notes: RLS allows owner to update status; browse only selects published, non-deleted.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draft listing, when I click Publish, then status becomes published and it appears in Browse results.</w:t>
      </w:r>
    </w:p>
    <w:p>
      <w:pPr>
        <w:pStyle w:val="ListBullet2"/>
      </w:pPr>
      <w:r>
        <w:t>Given a published listing, when I click Unpublish, then it disappears from Browse and remains in My Listings as draft.</w:t>
      </w:r>
    </w:p>
    <w:p>
      <w:pPr>
        <w:pStyle w:val="ListBullet2"/>
      </w:pPr>
      <w:r>
        <w:t>Given required fields are missing, when I attempt to publish, then the app blocks publishing and shows what’s missing.</w:t>
      </w:r>
    </w:p>
    <w:p/>
    <w:p>
      <w:pPr>
        <w:pStyle w:val="Heading3"/>
      </w:pPr>
      <w:r>
        <w:t>CM-US-044 — My Listings dashboard</w:t>
      </w:r>
    </w:p>
    <w:p>
      <w:r>
        <w:t>As a seller, I want a dashboard of my listings so that I can manage drafts and published posts.</w:t>
      </w:r>
    </w:p>
    <w:p>
      <w:r>
        <w:t>Priority: Must | Points: 5 | Owner: Frontend | Sprint: S4</w:t>
      </w:r>
    </w:p>
    <w:p>
      <w:r>
        <w:t>Dependencies: CM-US-020, CM-US-021</w:t>
      </w:r>
    </w:p>
    <w:p>
      <w:r>
        <w:t>Security/Data Notes: Query uses auth.uid() and RLS; do not show other users’ listings.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open My Listings, when loaded, then I see my listings grouped by Draft and Published.</w:t>
      </w:r>
    </w:p>
    <w:p>
      <w:pPr>
        <w:pStyle w:val="ListBullet2"/>
      </w:pPr>
      <w:r>
        <w:t>Given I click a listing, when selected, then I can navigate to edit or detail view.</w:t>
      </w:r>
    </w:p>
    <w:p>
      <w:pPr>
        <w:pStyle w:val="ListBullet2"/>
      </w:pPr>
      <w:r>
        <w:t>Given I have no listings, when opened, then I see an empty state with a button to create one.</w:t>
      </w:r>
    </w:p>
    <w:p/>
    <w:p>
      <w:pPr>
        <w:pStyle w:val="Heading3"/>
      </w:pPr>
      <w:r>
        <w:t>CM-US-045 — Edit listing (item/service)</w:t>
      </w:r>
    </w:p>
    <w:p>
      <w:r>
        <w:t>As a seller, I want to edit my listing so that I can update price, description, or availability.</w:t>
      </w:r>
    </w:p>
    <w:p>
      <w:r>
        <w:t>Priority: Must | Points: 5 | Owner: Frontend + Backend Support | Sprint: S4</w:t>
      </w:r>
    </w:p>
    <w:p>
      <w:r>
        <w:t>Dependencies: CM-US-022, CM-US-014</w:t>
      </w:r>
    </w:p>
    <w:p>
      <w:r>
        <w:t>Security/Data Notes: RLS owner-only updates; validate input server-side too; keep audit updated_at.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own a listing, when I edit fields and save, then changes persist and reflect on Browse/Detail for published listings.</w:t>
      </w:r>
    </w:p>
    <w:p>
      <w:pPr>
        <w:pStyle w:val="ListBullet2"/>
      </w:pPr>
      <w:r>
        <w:t>Given I do not own a listing, when attempting edit via URL, then access is denied.</w:t>
      </w:r>
    </w:p>
    <w:p>
      <w:pPr>
        <w:pStyle w:val="ListBullet2"/>
      </w:pPr>
      <w:r>
        <w:t>Given invalid edits (e.g., empty title), when submitted, then validation blocks the save.</w:t>
      </w:r>
    </w:p>
    <w:p/>
    <w:p>
      <w:bookmarkStart w:id="27" w:name="E6_appendix"/>
      <w:pPr>
        <w:pStyle w:val="Heading2"/>
      </w:pPr>
      <w:r>
        <w:t>E6 — Browse, Detail &amp; Search</w:t>
      </w:r>
      <w:bookmarkEnd w:id="27"/>
    </w:p>
    <w:p>
      <w:pPr>
        <w:pStyle w:val="Heading3"/>
      </w:pPr>
      <w:r>
        <w:t>CM-US-008 — Static page scaffold (routes + layout)</w:t>
      </w:r>
    </w:p>
    <w:p>
      <w:r>
        <w:t>As a user, I want a clean navigation layout so that I can move between Browse, Post, Profile, and Messages.</w:t>
      </w:r>
    </w:p>
    <w:p>
      <w:r>
        <w:t>Priority: Must | Points: 5 | Owner: Frontend | Sprint: S2</w:t>
      </w:r>
    </w:p>
    <w:p>
      <w:r>
        <w:t>Dependencies: CM-US-001</w:t>
      </w:r>
    </w:p>
    <w:p>
      <w:r>
        <w:t>Security/Data Notes: Guard routes later; for now no data access; ensure accessibility attributes.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the app loads, when I navigate via navbar, then Browse/Post/Profile/Messages routes render.</w:t>
      </w:r>
    </w:p>
    <w:p>
      <w:pPr>
        <w:pStyle w:val="ListBullet2"/>
      </w:pPr>
      <w:r>
        <w:t>Given mobile view, when I open the navbar, then it is responsive and accessible.</w:t>
      </w:r>
    </w:p>
    <w:p>
      <w:pPr>
        <w:pStyle w:val="ListBullet2"/>
      </w:pPr>
      <w:r>
        <w:t>Given placeholder pages, when sprint ends, then each page has an empty state and a clear call-to-action.</w:t>
      </w:r>
    </w:p>
    <w:p/>
    <w:p>
      <w:pPr>
        <w:pStyle w:val="Heading3"/>
      </w:pPr>
      <w:r>
        <w:t>CM-US-023 — Browse feed (published listings only) + pagination</w:t>
      </w:r>
    </w:p>
    <w:p>
      <w:r>
        <w:t>As a user, I want to browse published listings so that I can discover what’s available.</w:t>
      </w:r>
    </w:p>
    <w:p>
      <w:r>
        <w:t>Priority: Must | Points: 5 | Owner: Frontend | Sprint: S4</w:t>
      </w:r>
    </w:p>
    <w:p>
      <w:r>
        <w:t>Dependencies: CM-US-022</w:t>
      </w:r>
    </w:p>
    <w:p>
      <w:r>
        <w:t>Security/Data Notes: Use TanStack Query; only published listings returned; handle loading/error states.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published listings exist, when I open Browse, then I see a list/grid of cards with image, title, price/rate, and type.</w:t>
      </w:r>
    </w:p>
    <w:p>
      <w:pPr>
        <w:pStyle w:val="ListBullet2"/>
      </w:pPr>
      <w:r>
        <w:t>Given I scroll, when I reach the end, then more results load (pagination/infinite scroll).</w:t>
      </w:r>
    </w:p>
    <w:p>
      <w:pPr>
        <w:pStyle w:val="ListBullet2"/>
      </w:pPr>
      <w:r>
        <w:t>Given there are no listings, when I open Browse, then I see a clear empty state and a button to Post.</w:t>
      </w:r>
    </w:p>
    <w:p/>
    <w:p>
      <w:pPr>
        <w:pStyle w:val="Heading3"/>
      </w:pPr>
      <w:r>
        <w:t>CM-US-024 — Listing detail page</w:t>
      </w:r>
    </w:p>
    <w:p>
      <w:r>
        <w:t>As a user, I want to view listing details so that I can decide to contact the seller.</w:t>
      </w:r>
    </w:p>
    <w:p>
      <w:r>
        <w:t>Priority: Must | Points: 3 | Owner: Frontend | Sprint: S4</w:t>
      </w:r>
    </w:p>
    <w:p>
      <w:r>
        <w:t>Dependencies: CM-US-023</w:t>
      </w:r>
    </w:p>
    <w:p>
      <w:r>
        <w:t>Security/Data Notes: Enforce visibility rules; RLS and server filtering must prevent non-owners from reading drafts.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click a listing card, when detail page loads, then I see images, description, price/rate, and seller profile link.</w:t>
      </w:r>
    </w:p>
    <w:p>
      <w:pPr>
        <w:pStyle w:val="ListBullet2"/>
      </w:pPr>
      <w:r>
        <w:t>Given I own the listing, when viewing detail page, then I see Edit and Unpublish/Delete actions.</w:t>
      </w:r>
    </w:p>
    <w:p>
      <w:pPr>
        <w:pStyle w:val="ListBullet2"/>
      </w:pPr>
      <w:r>
        <w:t>Given the listing is unpublished/deleted, when a non-owner tries to access it via URL, then access is blocked or shows not found.</w:t>
      </w:r>
    </w:p>
    <w:p/>
    <w:p>
      <w:pPr>
        <w:pStyle w:val="Heading3"/>
      </w:pPr>
      <w:r>
        <w:t>CM-US-025 — Simple search (keyword + type filter)</w:t>
      </w:r>
    </w:p>
    <w:p>
      <w:r>
        <w:t>As a user, I want to search listings so that I can find items or services quickly.</w:t>
      </w:r>
    </w:p>
    <w:p>
      <w:r>
        <w:t>Priority: Should | Points: 3 | Owner: Frontend + Backend Support | Sprint: S4</w:t>
      </w:r>
    </w:p>
    <w:p>
      <w:r>
        <w:t>Dependencies: CM-US-023</w:t>
      </w:r>
    </w:p>
    <w:p>
      <w:r>
        <w:t>Security/Data Notes: Use safe parameterized queries; consider indexes on title/description; avoid advanced filters per scope.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enter a keyword, when searching, then results match title/description (case-insensitive).</w:t>
      </w:r>
    </w:p>
    <w:p>
      <w:pPr>
        <w:pStyle w:val="ListBullet2"/>
      </w:pPr>
      <w:r>
        <w:t>Given I toggle Item/Service, when filter applied, then results are restricted to that type.</w:t>
      </w:r>
    </w:p>
    <w:p>
      <w:pPr>
        <w:pStyle w:val="ListBullet2"/>
      </w:pPr>
      <w:r>
        <w:t>Given I clear the search, when cleared, then I return to the default browse feed.</w:t>
      </w:r>
    </w:p>
    <w:p/>
    <w:p>
      <w:pPr>
        <w:pStyle w:val="Heading3"/>
      </w:pPr>
      <w:r>
        <w:t>CM-US-046 — Soft delete listing</w:t>
      </w:r>
    </w:p>
    <w:p>
      <w:r>
        <w:t>As a seller, I want to remove my listing so that it no longer appears in the marketplace.</w:t>
      </w:r>
    </w:p>
    <w:p>
      <w:r>
        <w:t>Priority: Must | Points: 3 | Owner: Backend Support + Frontend | Sprint: S4</w:t>
      </w:r>
    </w:p>
    <w:p>
      <w:r>
        <w:t>Dependencies: CM-US-014</w:t>
      </w:r>
    </w:p>
    <w:p>
      <w:r>
        <w:t>Security/Data Notes: Soft delete standard per checklist; browse selects non-deleted; consider cascade for images/messages.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own a listing, when I delete it, then it is soft-deleted (deleted_at set) and removed from Browse results.</w:t>
      </w:r>
    </w:p>
    <w:p>
      <w:pPr>
        <w:pStyle w:val="ListBullet2"/>
      </w:pPr>
      <w:r>
        <w:t>Given I deleted a listing, when I view My Listings, then it appears under Removed (optional) or is hidden.</w:t>
      </w:r>
    </w:p>
    <w:p>
      <w:pPr>
        <w:pStyle w:val="ListBullet2"/>
      </w:pPr>
      <w:r>
        <w:t>Given another user has a saved URL, when they visit it, then they see Not Found or Listing Unavailable.</w:t>
      </w:r>
    </w:p>
    <w:p/>
    <w:p>
      <w:bookmarkStart w:id="28" w:name="E7_appendix"/>
      <w:pPr>
        <w:pStyle w:val="Heading2"/>
      </w:pPr>
      <w:r>
        <w:t>E7 — Messaging (Conversations + Messages)</w:t>
      </w:r>
      <w:bookmarkEnd w:id="28"/>
    </w:p>
    <w:p>
      <w:pPr>
        <w:pStyle w:val="Heading3"/>
      </w:pPr>
      <w:r>
        <w:t>CM-US-027 — Create or get conversation from listing</w:t>
      </w:r>
    </w:p>
    <w:p>
      <w:r>
        <w:t>As a buyer, I want to start a conversation from a listing so that I can coordinate with the seller.</w:t>
      </w:r>
    </w:p>
    <w:p>
      <w:r>
        <w:t>Priority: Must | Points: 5 | Owner: Backend Support + Frontend | Sprint: S5</w:t>
      </w:r>
    </w:p>
    <w:p>
      <w:r>
        <w:t>Dependencies: CM-US-024, CM-US-015</w:t>
      </w:r>
    </w:p>
    <w:p>
      <w:r>
        <w:t>Security/Data Notes: RLS participants-only; prevent duplicates with unique constraint; store listing_id on conversation.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view a listing not owned by me, when I click Message, then a conversation is created or reused for that listing + seller.</w:t>
      </w:r>
    </w:p>
    <w:p>
      <w:pPr>
        <w:pStyle w:val="ListBullet2"/>
      </w:pPr>
      <w:r>
        <w:t>Given the conversation exists, when I open Messages, then it appears in my inbox.</w:t>
      </w:r>
    </w:p>
    <w:p>
      <w:pPr>
        <w:pStyle w:val="ListBullet2"/>
      </w:pPr>
      <w:r>
        <w:t>Given I try to message myself, when attempted, then the action is blocked.</w:t>
      </w:r>
    </w:p>
    <w:p/>
    <w:p>
      <w:pPr>
        <w:pStyle w:val="Heading3"/>
      </w:pPr>
      <w:r>
        <w:t>CM-US-028 — Inbox view (list conversations with previews)</w:t>
      </w:r>
    </w:p>
    <w:p>
      <w:r>
        <w:t>As a user, I want an inbox so that I can find active conversations quickly.</w:t>
      </w:r>
    </w:p>
    <w:p>
      <w:r>
        <w:t>Priority: Must | Points: 5 | Owner: Frontend | Sprint: S5</w:t>
      </w:r>
    </w:p>
    <w:p>
      <w:r>
        <w:t>Dependencies: CM-US-027</w:t>
      </w:r>
    </w:p>
    <w:p>
      <w:r>
        <w:t>Security/Data Notes: Only load conversations the user participates in; avoid N+1 queries; consider a view or join query.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have conversations, when I open Messages, then I see a list sorted by latest message time.</w:t>
      </w:r>
    </w:p>
    <w:p>
      <w:pPr>
        <w:pStyle w:val="ListBullet2"/>
      </w:pPr>
      <w:r>
        <w:t>Given a conversation, when I view the list, then I see listing title (if present) and last message preview.</w:t>
      </w:r>
    </w:p>
    <w:p>
      <w:pPr>
        <w:pStyle w:val="ListBullet2"/>
      </w:pPr>
      <w:r>
        <w:t>Given I have no conversations, when I open Messages, then I see an empty state with guidance.</w:t>
      </w:r>
    </w:p>
    <w:p/>
    <w:p>
      <w:pPr>
        <w:pStyle w:val="Heading3"/>
      </w:pPr>
      <w:r>
        <w:t>CM-US-029 — Message thread + send message</w:t>
      </w:r>
    </w:p>
    <w:p>
      <w:r>
        <w:t>As a user, I want to read and send messages so that I can coordinate the handoff for an item/service.</w:t>
      </w:r>
    </w:p>
    <w:p>
      <w:r>
        <w:t>Priority: Must | Points: 8 | Owner: Frontend + Backend Support | Sprint: S5</w:t>
      </w:r>
    </w:p>
    <w:p>
      <w:r>
        <w:t>Dependencies: CM-US-027</w:t>
      </w:r>
    </w:p>
    <w:p>
      <w:r>
        <w:t>Security/Data Notes: Sender_id must match auth.uid(); validate content length; store created_at; RLS enforces read/write.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open a conversation, when messages load, then I see them in chronological order with sender and timestamp.</w:t>
      </w:r>
    </w:p>
    <w:p>
      <w:pPr>
        <w:pStyle w:val="ListBullet2"/>
      </w:pPr>
      <w:r>
        <w:t>Given I type a message and send, when submitted, then it appears immediately in the thread and persists after refresh.</w:t>
      </w:r>
    </w:p>
    <w:p>
      <w:pPr>
        <w:pStyle w:val="ListBullet2"/>
      </w:pPr>
      <w:r>
        <w:t>Given message send fails, when failure occurs, then I see a clear error and can retry.</w:t>
      </w:r>
    </w:p>
    <w:p/>
    <w:p>
      <w:pPr>
        <w:pStyle w:val="Heading3"/>
      </w:pPr>
      <w:r>
        <w:t>CM-US-030 — Realtime updates (or polling fallback) for messages</w:t>
      </w:r>
    </w:p>
    <w:p>
      <w:r>
        <w:t>As a user, I want near real-time messaging so that conversations feel responsive.</w:t>
      </w:r>
    </w:p>
    <w:p>
      <w:r>
        <w:t>Priority: Should | Points: 5 | Owner: Frontend | Sprint: S5</w:t>
      </w:r>
    </w:p>
    <w:p>
      <w:r>
        <w:t>Dependencies: CM-US-029</w:t>
      </w:r>
    </w:p>
    <w:p>
      <w:r>
        <w:t>Security/Data Notes: Use Supabase Realtime if feasible; ensure filters by conversation_id; handle disconnects.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am viewing a conversation, when the other participant sends a message, then it appears without a full page refresh.</w:t>
      </w:r>
    </w:p>
    <w:p>
      <w:pPr>
        <w:pStyle w:val="ListBullet2"/>
      </w:pPr>
      <w:r>
        <w:t>Given realtime is unavailable, when subscription fails, then the app falls back to polling every few seconds.</w:t>
      </w:r>
    </w:p>
    <w:p>
      <w:pPr>
        <w:pStyle w:val="ListBullet2"/>
      </w:pPr>
      <w:r>
        <w:t>Given I leave the page, when unmounted, then subscriptions/polling are stopped to avoid leaks.</w:t>
      </w:r>
    </w:p>
    <w:p/>
    <w:p>
      <w:pPr>
        <w:pStyle w:val="Heading3"/>
      </w:pPr>
      <w:r>
        <w:t>CM-US-049 — Performance baseline: indexes + query limits</w:t>
      </w:r>
    </w:p>
    <w:p>
      <w:r>
        <w:t>As a user, I want pages to load quickly so that browsing feels smooth.</w:t>
      </w:r>
    </w:p>
    <w:p>
      <w:r>
        <w:t>Priority: Should | Points: 3 | Owner: Backend Lead | Sprint: S5</w:t>
      </w:r>
    </w:p>
    <w:p>
      <w:r>
        <w:t>Dependencies: CM-US-013, CM-US-023</w:t>
      </w:r>
    </w:p>
    <w:p>
      <w:r>
        <w:t>Security/Data Notes: Indexing and safe query patterns; RLS can impact query plans—test in staging.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browse/search queries, when executed, then they use indexes on status/type/created_at and avoid full-table scans where possible.</w:t>
      </w:r>
    </w:p>
    <w:p>
      <w:pPr>
        <w:pStyle w:val="ListBullet2"/>
      </w:pPr>
      <w:r>
        <w:t>Given pagination, when fetching, then queries use limit/offset or cursor patterns and do not load all rows.</w:t>
      </w:r>
    </w:p>
    <w:p>
      <w:pPr>
        <w:pStyle w:val="ListBullet2"/>
      </w:pPr>
      <w:r>
        <w:t>Given an error in query, when it happens, then app fails gracefully with retry.</w:t>
      </w:r>
    </w:p>
    <w:p/>
    <w:p>
      <w:bookmarkStart w:id="29" w:name="E8_appendix"/>
      <w:pPr>
        <w:pStyle w:val="Heading2"/>
      </w:pPr>
      <w:r>
        <w:t>E8 — Booking Lite (Optional, built on messaging)</w:t>
      </w:r>
      <w:bookmarkEnd w:id="29"/>
    </w:p>
    <w:p>
      <w:pPr>
        <w:pStyle w:val="Heading3"/>
      </w:pPr>
      <w:r>
        <w:t>CM-US-047 — Messaging schema + RLS validation smoke checks</w:t>
      </w:r>
    </w:p>
    <w:p>
      <w:r>
        <w:t>As a backend developer, I want messaging tables and RLS verified with basic queries so that frontend can build safely.</w:t>
      </w:r>
    </w:p>
    <w:p>
      <w:r>
        <w:t>Priority: Must | Points: 5 | Owner: Backend Support | Sprint: S4</w:t>
      </w:r>
    </w:p>
    <w:p>
      <w:r>
        <w:t>Dependencies: CM-US-013, CM-US-015</w:t>
      </w:r>
    </w:p>
    <w:p>
      <w:r>
        <w:t>Security/Data Notes: RLS + constraints verified; document policy in docs.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migrations, when applied, then conversations/messages (and members if used) tables exist with constraints.</w:t>
      </w:r>
    </w:p>
    <w:p>
      <w:pPr>
        <w:pStyle w:val="ListBullet2"/>
      </w:pPr>
      <w:r>
        <w:t>Given two test users, when querying messages, then only participants can read and insert messages.</w:t>
      </w:r>
    </w:p>
    <w:p>
      <w:pPr>
        <w:pStyle w:val="ListBullet2"/>
      </w:pPr>
      <w:r>
        <w:t>Given a spoofed sender_id, when inserted, then it is rejected by policy/constraint.</w:t>
      </w:r>
    </w:p>
    <w:p/>
    <w:p>
      <w:bookmarkStart w:id="30" w:name="E9_appendix"/>
      <w:pPr>
        <w:pStyle w:val="Heading2"/>
      </w:pPr>
      <w:r>
        <w:t>E9 — DevOps, Repo Standards &amp; CI/CD</w:t>
      </w:r>
      <w:bookmarkEnd w:id="30"/>
    </w:p>
    <w:p>
      <w:pPr>
        <w:pStyle w:val="Heading3"/>
      </w:pPr>
      <w:r>
        <w:t>CM-US-001 — Monorepo initialization + conventions</w:t>
      </w:r>
    </w:p>
    <w:p>
      <w:r>
        <w:t>As a developer, I want a consistent repo structure and conventions so that the team can work in parallel without chaos.</w:t>
      </w:r>
    </w:p>
    <w:p>
      <w:r>
        <w:t>Priority: Must | Points: 3 | Owner: Backend Support + Frontend | Sprint: S1</w:t>
      </w:r>
    </w:p>
    <w:p>
      <w:r>
        <w:t>Dependencies: None</w:t>
      </w:r>
    </w:p>
    <w:p>
      <w:r>
        <w:t>Security/Data Notes: Repo structure per proposal; no secrets committed; .env.example present.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new clone, when I run the standard setup steps, then the web app starts locally without manual fixes.</w:t>
      </w:r>
    </w:p>
    <w:p>
      <w:pPr>
        <w:pStyle w:val="ListBullet2"/>
      </w:pPr>
      <w:r>
        <w:t>Given a PR is opened, when branch/commit conventions are violated, then the team has a documented standard to follow (docs + templates).</w:t>
      </w:r>
    </w:p>
    <w:p>
      <w:pPr>
        <w:pStyle w:val="ListBullet2"/>
      </w:pPr>
      <w:r>
        <w:t>Given the repo is created, when we browse folders, then apps/web, supabase/, docs/, and .github/ exist and match the agreed layout.</w:t>
      </w:r>
    </w:p>
    <w:p/>
    <w:p>
      <w:pPr>
        <w:pStyle w:val="Heading3"/>
      </w:pPr>
      <w:r>
        <w:t>CM-US-002 — CI pipeline baseline (lint/type/build)</w:t>
      </w:r>
    </w:p>
    <w:p>
      <w:r>
        <w:t>As a developer, I want CI checks on every PR so that broken code doesn’t get merged.</w:t>
      </w:r>
    </w:p>
    <w:p>
      <w:r>
        <w:t>Priority: Must | Points: 3 | Owner: Backend Support | Sprint: S1</w:t>
      </w:r>
    </w:p>
    <w:p>
      <w:r>
        <w:t>Dependencies: CM-US-001</w:t>
      </w:r>
    </w:p>
    <w:p>
      <w:r>
        <w:t>Security/Data Notes: GitHub Actions; no secrets in CI logs; checks run on PR.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PR is opened, when CI runs, then lint + typecheck + build complete successfully or block the merge.</w:t>
      </w:r>
    </w:p>
    <w:p>
      <w:pPr>
        <w:pStyle w:val="ListBullet2"/>
      </w:pPr>
      <w:r>
        <w:t>Given CI fails, when I view logs, then the failure reason is clear and actionable.</w:t>
      </w:r>
    </w:p>
    <w:p>
      <w:pPr>
        <w:pStyle w:val="ListBullet2"/>
      </w:pPr>
      <w:r>
        <w:t>Given a PR includes changes, when checks pass, then a green status is shown before merge.</w:t>
      </w:r>
    </w:p>
    <w:p/>
    <w:p>
      <w:pPr>
        <w:pStyle w:val="Heading3"/>
      </w:pPr>
      <w:r>
        <w:t>CM-US-018 — Environment variables + secrets strategy</w:t>
      </w:r>
    </w:p>
    <w:p>
      <w:r>
        <w:t>As a developer, I want a clear environment variable setup so that local dev and deploy are consistent and secure.</w:t>
      </w:r>
    </w:p>
    <w:p>
      <w:r>
        <w:t>Priority: Must | Points: 2 | Owner: Backend Support + PM | Sprint: S3</w:t>
      </w:r>
    </w:p>
    <w:p>
      <w:r>
        <w:t>Dependencies: CM-US-001</w:t>
      </w:r>
    </w:p>
    <w:p>
      <w:r>
        <w:t>Security/Data Notes: Document VITE_SUPABASE_URL and VITE_SUPABASE_ANON_KEY; restrict access to secret keys.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repo docs, when I follow setup steps, then I can create a .env.local from .env.example.</w:t>
      </w:r>
    </w:p>
    <w:p>
      <w:pPr>
        <w:pStyle w:val="ListBullet2"/>
      </w:pPr>
      <w:r>
        <w:t>Given secrets, when stored, then only public Supabase anon keys are used in frontend; service role keys are never committed.</w:t>
      </w:r>
    </w:p>
    <w:p>
      <w:pPr>
        <w:pStyle w:val="ListBullet2"/>
      </w:pPr>
      <w:r>
        <w:t>Given deploy, when CI runs, then environment variables are loaded via Vercel/CI secrets.</w:t>
      </w:r>
    </w:p>
    <w:p/>
    <w:p>
      <w:pPr>
        <w:pStyle w:val="Heading3"/>
      </w:pPr>
      <w:r>
        <w:t>CM-US-031 — Booking request message type (optional)</w:t>
      </w:r>
    </w:p>
    <w:p>
      <w:r>
        <w:t>As a buyer, I want to send a booking request so that a seller can accept/decline a proposed time for a service.</w:t>
      </w:r>
    </w:p>
    <w:p>
      <w:r>
        <w:t>Priority: Could | Points: 5 | Owner: Frontend + Backend Support + UX | Sprint: S5</w:t>
      </w:r>
    </w:p>
    <w:p>
      <w:r>
        <w:t>Dependencies: CM-US-029</w:t>
      </w:r>
    </w:p>
    <w:p>
      <w:r>
        <w:t>Security/Data Notes: Store booking fields on message or separate booking table; RLS ensures only seller can change status.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service listing, when I click Request Booking, then I can propose a date/time and add a note.</w:t>
      </w:r>
    </w:p>
    <w:p>
      <w:pPr>
        <w:pStyle w:val="ListBullet2"/>
      </w:pPr>
      <w:r>
        <w:t>Given a booking request is sent, when seller views thread, then booking status shows as Pending.</w:t>
      </w:r>
    </w:p>
    <w:p>
      <w:pPr>
        <w:pStyle w:val="ListBullet2"/>
      </w:pPr>
      <w:r>
        <w:t>Given seller responds, when accepted/declined, then status updates and buyer sees the new status.</w:t>
      </w:r>
    </w:p>
    <w:p/>
    <w:p>
      <w:pPr>
        <w:pStyle w:val="Heading3"/>
      </w:pPr>
      <w:r>
        <w:t>CM-US-032 — Production deployment (Vercel + Supabase) with environments</w:t>
      </w:r>
    </w:p>
    <w:p>
      <w:r>
        <w:t>As a team, we want a working deployment so that we can demo from a stable URL.</w:t>
      </w:r>
    </w:p>
    <w:p>
      <w:r>
        <w:t>Priority: Must | Points: 5 | Owner: Backend Lead + Frontend | Sprint: S5</w:t>
      </w:r>
    </w:p>
    <w:p>
      <w:r>
        <w:t>Dependencies: CM-US-002, CM-US-029</w:t>
      </w:r>
    </w:p>
    <w:p>
      <w:r>
        <w:t>Security/Data Notes: No service role keys in frontend; RLS active in production; verify email confirmation flow works.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staging/production config, when we deploy, then the app runs on Vercel with correct Supabase URL/keys.</w:t>
      </w:r>
    </w:p>
    <w:p>
      <w:pPr>
        <w:pStyle w:val="ListBullet2"/>
      </w:pPr>
      <w:r>
        <w:t>Given a new release, when deployed, then rollback steps are documented and tested.</w:t>
      </w:r>
    </w:p>
    <w:p>
      <w:pPr>
        <w:pStyle w:val="ListBullet2"/>
      </w:pPr>
      <w:r>
        <w:t>Given production is live, when a user signs up (test account), then core flows work end-to-end.</w:t>
      </w:r>
    </w:p>
    <w:p/>
    <w:p>
      <w:pPr>
        <w:pStyle w:val="Heading3"/>
      </w:pPr>
      <w:r>
        <w:t>CM-US-037 — Project board workflow (columns + labels + templates)</w:t>
      </w:r>
    </w:p>
    <w:p>
      <w:r>
        <w:t>As a team, we want a consistent project board workflow so that work is tracked and ownership is clear.</w:t>
      </w:r>
    </w:p>
    <w:p>
      <w:r>
        <w:t>Priority: Must | Points: 2 | Owner: PM | Sprint: S2</w:t>
      </w:r>
    </w:p>
    <w:p>
      <w:r>
        <w:t>Dependencies: None</w:t>
      </w:r>
    </w:p>
    <w:p>
      <w:r>
        <w:t>Security/Data Notes: No security notes; process story.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the board, when set up, then it has columns matching sprint flow (Backlog, Ready, In Progress, Review, Done).</w:t>
      </w:r>
    </w:p>
    <w:p>
      <w:pPr>
        <w:pStyle w:val="ListBullet2"/>
      </w:pPr>
      <w:r>
        <w:t>Given issues/stories, when created, then they use a common template including AC, points, owner, and sprint label.</w:t>
      </w:r>
    </w:p>
    <w:p>
      <w:pPr>
        <w:pStyle w:val="ListBullet2"/>
      </w:pPr>
      <w:r>
        <w:t>Given sprint planning, when a sprint starts, then selected stories are assigned and scoped to capacity.</w:t>
      </w:r>
    </w:p>
    <w:p/>
    <w:p>
      <w:pPr>
        <w:pStyle w:val="Heading3"/>
      </w:pPr>
      <w:r>
        <w:t>CM-US-038 — API contract + data dictionary doc</w:t>
      </w:r>
    </w:p>
    <w:p>
      <w:r>
        <w:t>As a developer, I want an agreed API contract and data dictionary so that frontend and backend build to the same spec.</w:t>
      </w:r>
    </w:p>
    <w:p>
      <w:r>
        <w:t>Priority: Must | Points: 3 | Owner: Backend Lead + Frontend | Sprint: S2</w:t>
      </w:r>
    </w:p>
    <w:p>
      <w:r>
        <w:t>Dependencies: CM-US-005, CM-US-009</w:t>
      </w:r>
    </w:p>
    <w:p>
      <w:r>
        <w:t>Security/Data Notes: Include RLS assumptions in docs; avoid exposing secret keys.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core flows, when contract is written, then it includes endpoints/queries for auth, profiles, listings, messages.</w:t>
      </w:r>
    </w:p>
    <w:p>
      <w:pPr>
        <w:pStyle w:val="ListBullet2"/>
      </w:pPr>
      <w:r>
        <w:t>Given contract changes, when updated, then versioning notes are recorded and stakeholders notified.</w:t>
      </w:r>
    </w:p>
    <w:p>
      <w:pPr>
        <w:pStyle w:val="ListBullet2"/>
      </w:pPr>
      <w:r>
        <w:t>Given the docs, when a dev joins, then they can understand request/response shapes without reading code.</w:t>
      </w:r>
    </w:p>
    <w:p/>
    <w:p>
      <w:pPr>
        <w:pStyle w:val="Heading3"/>
      </w:pPr>
      <w:r>
        <w:t>CM-US-039 — Supabase client wrapper + service layer scaffold</w:t>
      </w:r>
    </w:p>
    <w:p>
      <w:r>
        <w:t>As a frontend developer, I want a single Supabase client wrapper and service modules so that pages never call Supabase directly.</w:t>
      </w:r>
    </w:p>
    <w:p>
      <w:r>
        <w:t>Priority: Must | Points: 5 | Owner: Frontend | Sprint: S3</w:t>
      </w:r>
    </w:p>
    <w:p>
      <w:r>
        <w:t>Dependencies: CM-US-001, CM-US-011</w:t>
      </w:r>
    </w:p>
    <w:p>
      <w:r>
        <w:t>Security/Data Notes: Never expose service role keys; wrapper uses anon key; follow proposal rule: UI never calls Supabase directly.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the codebase, when calling data, then pages/components use feature services (e.g., listings.service.ts).</w:t>
      </w:r>
    </w:p>
    <w:p>
      <w:pPr>
        <w:pStyle w:val="ListBullet2"/>
      </w:pPr>
      <w:r>
        <w:t>Given the wrapper, when session changes, then auth state is centralized and reusable across the app.</w:t>
      </w:r>
    </w:p>
    <w:p>
      <w:pPr>
        <w:pStyle w:val="ListBullet2"/>
      </w:pPr>
      <w:r>
        <w:t>Given a new feature, when added, then it follows the layer boundaries documented in the proposal.</w:t>
      </w:r>
    </w:p>
    <w:p/>
    <w:p>
      <w:bookmarkStart w:id="31" w:name="E10_appendix"/>
      <w:pPr>
        <w:pStyle w:val="Heading2"/>
      </w:pPr>
      <w:r>
        <w:t>E10 — Testing, QA &amp; Demo Scripts</w:t>
      </w:r>
      <w:bookmarkEnd w:id="31"/>
    </w:p>
    <w:p>
      <w:pPr>
        <w:pStyle w:val="Heading3"/>
      </w:pPr>
      <w:r>
        <w:t>CM-US-003 — Definition of Done + PR checklist</w:t>
      </w:r>
    </w:p>
    <w:p>
      <w:r>
        <w:t>As a PM, I want a Definition of Done and PR checklist so that every increment is demo-ready and testable.</w:t>
      </w:r>
    </w:p>
    <w:p>
      <w:r>
        <w:t>Priority: Must | Points: 2 | Owner: PM | Sprint: S1</w:t>
      </w:r>
    </w:p>
    <w:p>
      <w:r>
        <w:t>Dependencies: CM-US-001</w:t>
      </w:r>
    </w:p>
    <w:p>
      <w:r>
        <w:t>Security/Data Notes: DoD includes RLS considerations for any data access change.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story is moved to Done, when we verify the DoD checklist, then acceptance criteria are met and basic error handling exists.</w:t>
      </w:r>
    </w:p>
    <w:p>
      <w:pPr>
        <w:pStyle w:val="ListBullet2"/>
      </w:pPr>
      <w:r>
        <w:t>Given a PR is submitted, when reviewer checks the PR template, then tests/lint/build and screenshots (if UI) are included.</w:t>
      </w:r>
    </w:p>
    <w:p>
      <w:pPr>
        <w:pStyle w:val="ListBullet2"/>
      </w:pPr>
      <w:r>
        <w:t>Given new endpoints/contracts, when merged, then docs are updated (API contract or README).</w:t>
      </w:r>
    </w:p>
    <w:p/>
    <w:p>
      <w:pPr>
        <w:pStyle w:val="Heading3"/>
      </w:pPr>
      <w:r>
        <w:t>CM-US-004 — User research plan + survey draft</w:t>
      </w:r>
    </w:p>
    <w:p>
      <w:r>
        <w:t>As a PM, I want a lightweight research plan and survey so that we validate the MVP flows with real NJIT students early.</w:t>
      </w:r>
    </w:p>
    <w:p>
      <w:r>
        <w:t>Priority: Must | Points: 3 | Owner: PM + UX | Sprint: S1</w:t>
      </w:r>
    </w:p>
    <w:p>
      <w:r>
        <w:t>Dependencies: None</w:t>
      </w:r>
    </w:p>
    <w:p>
      <w:r>
        <w:t>Security/Data Notes: No PII stored in repo; responses stored in shared doc drive.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draft survey, when reviewed by the team, then it covers buying, selling, services, and trust concerns.</w:t>
      </w:r>
    </w:p>
    <w:p>
      <w:pPr>
        <w:pStyle w:val="ListBullet2"/>
      </w:pPr>
      <w:r>
        <w:t>Given we run the survey, when sprint ends, then we have a target list of at least 10 participants and a plan to recruit them.</w:t>
      </w:r>
    </w:p>
    <w:p>
      <w:pPr>
        <w:pStyle w:val="ListBullet2"/>
      </w:pPr>
      <w:r>
        <w:t>Given results arrive, when summarized, then top 5 insights are documented with recommended UX changes.</w:t>
      </w:r>
    </w:p>
    <w:p/>
    <w:p>
      <w:pPr>
        <w:pStyle w:val="Heading3"/>
      </w:pPr>
      <w:r>
        <w:t>CM-US-006 — Low-fidelity wireframes for core flows</w:t>
      </w:r>
    </w:p>
    <w:p>
      <w:r>
        <w:t>As a user, I want to see simple wireframes so that I understand how the app will work before development.</w:t>
      </w:r>
    </w:p>
    <w:p>
      <w:r>
        <w:t>Priority: Must | Points: 3 | Owner: UX | Sprint: S2</w:t>
      </w:r>
    </w:p>
    <w:p>
      <w:r>
        <w:t>Dependencies: CM-US-004</w:t>
      </w:r>
    </w:p>
    <w:p>
      <w:r>
        <w:t>Security/Data Notes: No security notes; but include trust messaging (NJIT-only).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core flows, when wireframes are created, then they cover auth, browse, listing detail, post listing, profile, messages.</w:t>
      </w:r>
    </w:p>
    <w:p>
      <w:pPr>
        <w:pStyle w:val="ListBullet2"/>
      </w:pPr>
      <w:r>
        <w:t>Given a review session, when we walkthrough wireframes, then feedback is captured and prioritized.</w:t>
      </w:r>
    </w:p>
    <w:p>
      <w:pPr>
        <w:pStyle w:val="ListBullet2"/>
      </w:pPr>
      <w:r>
        <w:t>Given wireframes are approved, when sprint ends, then they are shared in Figma and linked from the project board.</w:t>
      </w:r>
    </w:p>
    <w:p/>
    <w:p>
      <w:pPr>
        <w:pStyle w:val="Heading3"/>
      </w:pPr>
      <w:r>
        <w:t>CM-US-007 — Branding + design tokens v1</w:t>
      </w:r>
    </w:p>
    <w:p>
      <w:r>
        <w:t>As a developer, I want basic design tokens so that the UI is consistent and fast to implement.</w:t>
      </w:r>
    </w:p>
    <w:p>
      <w:r>
        <w:t>Priority: Should | Points: 3 | Owner: UX + Frontend | Sprint: S2</w:t>
      </w:r>
    </w:p>
    <w:p>
      <w:r>
        <w:t>Dependencies: CM-US-006</w:t>
      </w:r>
    </w:p>
    <w:p>
      <w:r>
        <w:t>Security/Data Notes: Avoid exposing sensitive info; consider accessible contrast ratios.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branding assets, when delivered, then logo, color palette, and typography are documented.</w:t>
      </w:r>
    </w:p>
    <w:p>
      <w:pPr>
        <w:pStyle w:val="ListBullet2"/>
      </w:pPr>
      <w:r>
        <w:t>Given tokens, when implemented, then primary/secondary colors and type scale are available in Tailwind config or CSS variables.</w:t>
      </w:r>
    </w:p>
    <w:p>
      <w:pPr>
        <w:pStyle w:val="ListBullet2"/>
      </w:pPr>
      <w:r>
        <w:t>Given components, when built, then they reuse tokens and avoid one-off styling.</w:t>
      </w:r>
    </w:p>
    <w:p/>
    <w:p>
      <w:pPr>
        <w:pStyle w:val="Heading3"/>
      </w:pPr>
      <w:r>
        <w:t>CM-US-026 — Midterm demo script + walkthrough deck (lightweight)</w:t>
      </w:r>
    </w:p>
    <w:p>
      <w:r>
        <w:t>As a team, we want a midterm demo script so that we can present a coherent end-to-end MVP slice.</w:t>
      </w:r>
    </w:p>
    <w:p>
      <w:r>
        <w:t>Priority: Must | Points: 3 | Owner: PM | Sprint: S4</w:t>
      </w:r>
    </w:p>
    <w:p>
      <w:r>
        <w:t>Dependencies: CM-US-023, CM-US-024</w:t>
      </w:r>
    </w:p>
    <w:p>
      <w:r>
        <w:t>Security/Data Notes: Avoid promising payments/reviews; highlight NJIT-only trust and Supabase security.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completed features, when we rehearse, then demo covers auth → profile → post listing → browse → view listing.</w:t>
      </w:r>
    </w:p>
    <w:p>
      <w:pPr>
        <w:pStyle w:val="ListBullet2"/>
      </w:pPr>
      <w:r>
        <w:t>Given the deck, when reviewed, then it matches current product and includes risks/next steps.</w:t>
      </w:r>
    </w:p>
    <w:p>
      <w:pPr>
        <w:pStyle w:val="ListBullet2"/>
      </w:pPr>
      <w:r>
        <w:t>Given submission requirements, when we submit, then midterm deliverables are complete by Apr 3.</w:t>
      </w:r>
    </w:p>
    <w:p/>
    <w:p>
      <w:pPr>
        <w:pStyle w:val="Heading3"/>
      </w:pPr>
      <w:r>
        <w:t>CM-US-033 — E2E smoke tests for core flows</w:t>
      </w:r>
    </w:p>
    <w:p>
      <w:r>
        <w:t>As a team, we want automated smoke tests so that we catch obvious breakage before demos.</w:t>
      </w:r>
    </w:p>
    <w:p>
      <w:r>
        <w:t>Priority: Should | Points: 5 | Owner: Backend Support + Frontend | Sprint: S5</w:t>
      </w:r>
    </w:p>
    <w:p>
      <w:r>
        <w:t>Dependencies: CM-US-032</w:t>
      </w:r>
    </w:p>
    <w:p>
      <w:r>
        <w:t>Security/Data Notes: Use Playwright as suggested; ensure test accounts and cleanup; don’t expose secrets in logs.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CI runs, when smoke tests execute, then sign in → create listing → browse → open detail passes on staging.</w:t>
      </w:r>
    </w:p>
    <w:p>
      <w:pPr>
        <w:pStyle w:val="ListBullet2"/>
      </w:pPr>
      <w:r>
        <w:t>Given messaging is enabled, when test runs, then create conversation and send a message passes.</w:t>
      </w:r>
    </w:p>
    <w:p>
      <w:pPr>
        <w:pStyle w:val="ListBullet2"/>
      </w:pPr>
      <w:r>
        <w:t>Given tests fail, when failure occurs, then logs/screenshots are captured for debugging.</w:t>
      </w:r>
    </w:p>
    <w:p/>
    <w:p>
      <w:pPr>
        <w:pStyle w:val="Heading3"/>
      </w:pPr>
      <w:r>
        <w:t>CM-US-034 — Final usability test + polish backlog</w:t>
      </w:r>
    </w:p>
    <w:p>
      <w:r>
        <w:t>As a UX/UI designer, I want a final usability pass so that the UI is clean and demo-ready.</w:t>
      </w:r>
    </w:p>
    <w:p>
      <w:r>
        <w:t>Priority: Must | Points: 3 | Owner: UX + Frontend + PM | Sprint: S5</w:t>
      </w:r>
    </w:p>
    <w:p>
      <w:r>
        <w:t>Dependencies: CM-US-032</w:t>
      </w:r>
    </w:p>
    <w:p>
      <w:r>
        <w:t>Security/Data Notes: Avoid scope creep; prioritize blockers to demo; keep accessibility in mind.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MVP is integrated, when we test with 5+ students, then top issues are captured with severity labels.</w:t>
      </w:r>
    </w:p>
    <w:p>
      <w:pPr>
        <w:pStyle w:val="ListBullet2"/>
      </w:pPr>
      <w:r>
        <w:t>Given critical issues, when fixed, then we verify improvements with at least one re-test.</w:t>
      </w:r>
    </w:p>
    <w:p>
      <w:pPr>
        <w:pStyle w:val="ListBullet2"/>
      </w:pPr>
      <w:r>
        <w:t>Given UI polish changes, when merged, then they do not break core flows and meet DoD.</w:t>
      </w:r>
    </w:p>
    <w:p/>
    <w:p>
      <w:pPr>
        <w:pStyle w:val="Heading3"/>
      </w:pPr>
      <w:r>
        <w:t>CM-US-035 — Final presentation narrative + paper outline</w:t>
      </w:r>
    </w:p>
    <w:p>
      <w:r>
        <w:t>As a PM, I want a coherent final narrative so that the team can present and write the final paper efficiently.</w:t>
      </w:r>
    </w:p>
    <w:p>
      <w:r>
        <w:t>Priority: Must | Points: 3 | Owner: PM | Sprint: S5</w:t>
      </w:r>
    </w:p>
    <w:p>
      <w:r>
        <w:t>Dependencies: CM-US-032</w:t>
      </w:r>
    </w:p>
    <w:p>
      <w:r>
        <w:t>Security/Data Notes: Do not claim out-of-scope features; emphasize Supabase RLS and NJIT-only trust.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the project state, when we draft the deck, then it includes problem, solution, demo, architecture, and future scope (payments/reviews).</w:t>
      </w:r>
    </w:p>
    <w:p>
      <w:pPr>
        <w:pStyle w:val="ListBullet2"/>
      </w:pPr>
      <w:r>
        <w:t>Given deadlines, when we prepare, then final presentation is ready by May 3 and paper outline by May 7.</w:t>
      </w:r>
    </w:p>
    <w:p>
      <w:pPr>
        <w:pStyle w:val="ListBullet2"/>
      </w:pPr>
      <w:r>
        <w:t>Given the deck, when rehearsed, then every team member has a speaking role and a backup plan for demo failures.</w:t>
      </w:r>
    </w:p>
    <w:p/>
    <w:p>
      <w:pPr>
        <w:pStyle w:val="Heading3"/>
      </w:pPr>
      <w:r>
        <w:t>CM-US-036 — Marketplace rules &amp; restricted content policy (MVP)</w:t>
      </w:r>
    </w:p>
    <w:p>
      <w:r>
        <w:t>As a PM, I want clear marketplace rules (allowed items/services) so that the app stays safe and within school expectations.</w:t>
      </w:r>
    </w:p>
    <w:p>
      <w:r>
        <w:t>Priority: Should | Points: 2 | Owner: PM | Sprint: S2</w:t>
      </w:r>
    </w:p>
    <w:p>
      <w:r>
        <w:t>Dependencies: CM-US-004</w:t>
      </w:r>
    </w:p>
    <w:p>
      <w:r>
        <w:t>Security/Data Notes: Policy only; no automated moderation in MVP; store in docs and link in UI.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the MVP scope, when rules are written, then they define prohibited items/services and basic enforcement approach (manual for MVP).</w:t>
      </w:r>
    </w:p>
    <w:p>
      <w:pPr>
        <w:pStyle w:val="ListBullet2"/>
      </w:pPr>
      <w:r>
        <w:t>Given the rules, when users view Post, then they can access the rules link before posting.</w:t>
      </w:r>
    </w:p>
    <w:p>
      <w:pPr>
        <w:pStyle w:val="ListBullet2"/>
      </w:pPr>
      <w:r>
        <w:t>Given a report from user research, when risks are found, then rules are updated and shared with the team.</w:t>
      </w:r>
    </w:p>
    <w:p/>
    <w:p>
      <w:pPr>
        <w:pStyle w:val="Heading3"/>
      </w:pPr>
      <w:r>
        <w:t>CM-US-040 — Error handling patterns (loading, empty, failure states)</w:t>
      </w:r>
    </w:p>
    <w:p>
      <w:r>
        <w:t>As a user, I want clear loading and error states so that the app feels reliable.</w:t>
      </w:r>
    </w:p>
    <w:p>
      <w:r>
        <w:t>Priority: Must | Points: 3 | Owner: Frontend + UX | Sprint: S3</w:t>
      </w:r>
    </w:p>
    <w:p>
      <w:r>
        <w:t>Dependencies: CM-US-008</w:t>
      </w:r>
    </w:p>
    <w:p>
      <w:r>
        <w:t>Security/Data Notes: Avoid leaking raw errors; map Supabase errors to safe messages.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a data request, when loading, then a skeleton/spinner shows and buttons are disabled appropriately.</w:t>
      </w:r>
    </w:p>
    <w:p>
      <w:pPr>
        <w:pStyle w:val="ListBullet2"/>
      </w:pPr>
      <w:r>
        <w:t>Given a network error, when it happens, then user sees a friendly message and a Retry action.</w:t>
      </w:r>
    </w:p>
    <w:p>
      <w:pPr>
        <w:pStyle w:val="ListBullet2"/>
      </w:pPr>
      <w:r>
        <w:t>Given no data, when empty, then a helpful empty state is displayed (not a blank page).</w:t>
      </w:r>
    </w:p>
    <w:p/>
    <w:p>
      <w:pPr>
        <w:pStyle w:val="Heading3"/>
      </w:pPr>
      <w:r>
        <w:t>CM-US-048 — Account deactivation (soft delete) UX</w:t>
      </w:r>
    </w:p>
    <w:p>
      <w:r>
        <w:t>As a user, I want to deactivate my account so that I can leave the platform without exposing my data.</w:t>
      </w:r>
    </w:p>
    <w:p>
      <w:r>
        <w:t>Priority: Could | Points: 5 | Owner: Backend Lead + Frontend | Sprint: S5</w:t>
      </w:r>
    </w:p>
    <w:p>
      <w:r>
        <w:t>Dependencies: CM-US-032, CM-US-014</w:t>
      </w:r>
    </w:p>
    <w:p>
      <w:r>
        <w:t>Security/Data Notes: Prefer soft delete; ensure RLS prevents access; handle orphaned listings/messages carefully.</w:t>
      </w:r>
    </w:p>
    <w:p>
      <w:pPr>
        <w:pStyle w:val="ListBullet"/>
      </w:pPr>
      <w:r>
        <w:t>Acceptance Criteria:</w:t>
      </w:r>
    </w:p>
    <w:p>
      <w:pPr>
        <w:pStyle w:val="ListBullet2"/>
      </w:pPr>
      <w:r>
        <w:t>Given I am logged in, when I request deactivation, then I must confirm and understand consequences.</w:t>
      </w:r>
    </w:p>
    <w:p>
      <w:pPr>
        <w:pStyle w:val="ListBullet2"/>
      </w:pPr>
      <w:r>
        <w:t>Given my account is deactivated, when I try to log in, then access is blocked and I see a support message.</w:t>
      </w:r>
    </w:p>
    <w:p>
      <w:pPr>
        <w:pStyle w:val="ListBullet2"/>
      </w:pPr>
      <w:r>
        <w:t>Given my account is deactivated, when others view my listings/profile, then they are hidden or show unavailable.</w:t>
      </w:r>
    </w:p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